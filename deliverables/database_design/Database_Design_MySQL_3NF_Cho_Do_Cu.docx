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rFonts w:ascii="Aptos" w:hAnsi="Aptos"/>
          <w:b/>
          <w:i w:val="0"/>
          <w:color w:val="1F4D78"/>
          <w:sz w:val="22"/>
        </w:rPr>
        <w:t>DATABASE DESIGN SPECIFICATION</w:t>
      </w:r>
    </w:p>
    <w:p>
      <w:pPr>
        <w:spacing w:after="140"/>
      </w:pPr>
      <w:r>
        <w:rPr>
          <w:rFonts w:ascii="Aptos" w:hAnsi="Aptos"/>
          <w:b/>
          <w:i w:val="0"/>
          <w:color w:val="0B2545"/>
          <w:sz w:val="54"/>
        </w:rPr>
        <w:t>Thiết kế CSDL MySQL 3NF</w:t>
      </w:r>
    </w:p>
    <w:p>
      <w:pPr>
        <w:spacing w:after="480"/>
      </w:pPr>
      <w:r>
        <w:rPr>
          <w:rFonts w:ascii="Aptos" w:hAnsi="Aptos"/>
          <w:b w:val="0"/>
          <w:i w:val="0"/>
          <w:color w:val="555555"/>
          <w:sz w:val="26"/>
        </w:rPr>
        <w:t>Sàn mua bán đồ cũ tối giản — MVP</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160"/>
            <w:vAlign w:val="center"/>
            <w:tcMar>
              <w:top w:w="70" w:type="dxa"/>
              <w:bottom w:w="70" w:type="dxa"/>
              <w:start w:w="100" w:type="dxa"/>
              <w:end w:w="100" w:type="dxa"/>
            </w:tcMar>
            <w:shd w:fill="E8EEF5"/>
          </w:tcPr>
          <w:p>
            <w:pPr>
              <w:spacing w:after="0"/>
            </w:pPr>
            <w:r>
              <w:rPr>
                <w:rFonts w:ascii="Aptos" w:hAnsi="Aptos"/>
                <w:b/>
                <w:i w:val="0"/>
                <w:color w:val="0B2545"/>
                <w:sz w:val="17"/>
              </w:rPr>
              <w:t>Thuộc tính</w:t>
            </w:r>
          </w:p>
        </w:tc>
        <w:tc>
          <w:tcPr>
            <w:tcW w:type="dxa" w:w="7200"/>
            <w:vAlign w:val="center"/>
            <w:tcMar>
              <w:top w:w="70" w:type="dxa"/>
              <w:bottom w:w="70" w:type="dxa"/>
              <w:start w:w="100" w:type="dxa"/>
              <w:end w:w="100" w:type="dxa"/>
            </w:tcMar>
            <w:shd w:fill="E8EEF5"/>
          </w:tcPr>
          <w:p>
            <w:pPr>
              <w:spacing w:after="0"/>
            </w:pPr>
            <w:r>
              <w:rPr>
                <w:rFonts w:ascii="Aptos" w:hAnsi="Aptos"/>
                <w:b/>
                <w:i w:val="0"/>
                <w:color w:val="0B2545"/>
                <w:sz w:val="17"/>
              </w:rPr>
              <w:t>Giá trị</w:t>
            </w:r>
          </w:p>
        </w:tc>
      </w:tr>
      <w:tr>
        <w:trPr>
          <w:cantSplit/>
        </w:trPr>
        <w:tc>
          <w:tcPr>
            <w:tcW w:type="dxa" w:w="4968"/>
          </w:tcPr>
          <w:p>
            <w:pPr>
              <w:spacing w:after="0" w:line="240" w:lineRule="auto"/>
            </w:pPr>
            <w:r>
              <w:rPr>
                <w:rFonts w:ascii="Aptos" w:hAnsi="Aptos"/>
                <w:b w:val="0"/>
                <w:i w:val="0"/>
                <w:color w:val="000000"/>
                <w:sz w:val="15"/>
              </w:rPr>
              <w:t>Nguồn yêu cầu</w:t>
            </w:r>
          </w:p>
        </w:tc>
        <w:tc>
          <w:tcPr>
            <w:tcW w:type="dxa" w:w="4968"/>
          </w:tcPr>
          <w:p>
            <w:pPr>
              <w:spacing w:after="0" w:line="240" w:lineRule="auto"/>
            </w:pPr>
            <w:r>
              <w:rPr>
                <w:rFonts w:ascii="Aptos" w:hAnsi="Aptos"/>
                <w:b w:val="0"/>
                <w:i w:val="0"/>
                <w:color w:val="000000"/>
                <w:sz w:val="15"/>
              </w:rPr>
              <w:t>SRS Sàn Chợ Đồ Cũ Tối Giản, phiên bản 1.0</w:t>
            </w:r>
          </w:p>
        </w:tc>
      </w:tr>
      <w:tr>
        <w:trPr>
          <w:cantSplit/>
        </w:trPr>
        <w:tc>
          <w:tcPr>
            <w:tcW w:type="dxa" w:w="4968"/>
          </w:tcPr>
          <w:p>
            <w:pPr>
              <w:spacing w:after="0" w:line="240" w:lineRule="auto"/>
            </w:pPr>
            <w:r>
              <w:rPr>
                <w:rFonts w:ascii="Aptos" w:hAnsi="Aptos"/>
                <w:b w:val="0"/>
                <w:i w:val="0"/>
                <w:color w:val="000000"/>
                <w:sz w:val="15"/>
              </w:rPr>
              <w:t>CSDL đích</w:t>
            </w:r>
          </w:p>
        </w:tc>
        <w:tc>
          <w:tcPr>
            <w:tcW w:type="dxa" w:w="4968"/>
          </w:tcPr>
          <w:p>
            <w:pPr>
              <w:spacing w:after="0" w:line="240" w:lineRule="auto"/>
            </w:pPr>
            <w:r>
              <w:rPr>
                <w:rFonts w:ascii="Aptos" w:hAnsi="Aptos"/>
                <w:b w:val="0"/>
                <w:i w:val="0"/>
                <w:color w:val="000000"/>
                <w:sz w:val="15"/>
              </w:rPr>
              <w:t>MySQL 8.0+ / InnoDB / utf8mb4</w:t>
            </w:r>
          </w:p>
        </w:tc>
      </w:tr>
      <w:tr>
        <w:trPr>
          <w:cantSplit/>
        </w:trPr>
        <w:tc>
          <w:tcPr>
            <w:tcW w:type="dxa" w:w="4968"/>
          </w:tcPr>
          <w:p>
            <w:pPr>
              <w:spacing w:after="0" w:line="240" w:lineRule="auto"/>
            </w:pPr>
            <w:r>
              <w:rPr>
                <w:rFonts w:ascii="Aptos" w:hAnsi="Aptos"/>
                <w:b w:val="0"/>
                <w:i w:val="0"/>
                <w:color w:val="000000"/>
                <w:sz w:val="15"/>
              </w:rPr>
              <w:t>Mục tiêu</w:t>
            </w:r>
          </w:p>
        </w:tc>
        <w:tc>
          <w:tcPr>
            <w:tcW w:type="dxa" w:w="4968"/>
          </w:tcPr>
          <w:p>
            <w:pPr>
              <w:spacing w:after="0" w:line="240" w:lineRule="auto"/>
            </w:pPr>
            <w:r>
              <w:rPr>
                <w:rFonts w:ascii="Aptos" w:hAnsi="Aptos"/>
                <w:b w:val="0"/>
                <w:i w:val="0"/>
                <w:color w:val="000000"/>
                <w:sz w:val="15"/>
              </w:rPr>
              <w:t>Chuẩn 3NF, hiệu năng đọc cao, không lưu dữ liệu suy diễn</w:t>
            </w:r>
          </w:p>
        </w:tc>
      </w:tr>
      <w:tr>
        <w:trPr>
          <w:cantSplit/>
        </w:trPr>
        <w:tc>
          <w:tcPr>
            <w:tcW w:type="dxa" w:w="4968"/>
          </w:tcPr>
          <w:p>
            <w:pPr>
              <w:spacing w:after="0" w:line="240" w:lineRule="auto"/>
            </w:pPr>
            <w:r>
              <w:rPr>
                <w:rFonts w:ascii="Aptos" w:hAnsi="Aptos"/>
                <w:b w:val="0"/>
                <w:i w:val="0"/>
                <w:color w:val="000000"/>
                <w:sz w:val="15"/>
              </w:rPr>
              <w:t>Phạm vi</w:t>
            </w:r>
          </w:p>
        </w:tc>
        <w:tc>
          <w:tcPr>
            <w:tcW w:type="dxa" w:w="4968"/>
          </w:tcPr>
          <w:p>
            <w:pPr>
              <w:spacing w:after="0" w:line="240" w:lineRule="auto"/>
            </w:pPr>
            <w:r>
              <w:rPr>
                <w:rFonts w:ascii="Aptos" w:hAnsi="Aptos"/>
                <w:b w:val="0"/>
                <w:i w:val="0"/>
                <w:color w:val="000000"/>
                <w:sz w:val="15"/>
              </w:rPr>
              <w:t>Logical + physical schema; không gồm câu lệnh SQL</w:t>
            </w:r>
          </w:p>
        </w:tc>
      </w:tr>
      <w:tr>
        <w:trPr>
          <w:cantSplit/>
        </w:trPr>
        <w:tc>
          <w:tcPr>
            <w:tcW w:type="dxa" w:w="4968"/>
          </w:tcPr>
          <w:p>
            <w:pPr>
              <w:spacing w:after="0" w:line="240" w:lineRule="auto"/>
            </w:pPr>
            <w:r>
              <w:rPr>
                <w:rFonts w:ascii="Aptos" w:hAnsi="Aptos"/>
                <w:b w:val="0"/>
                <w:i w:val="0"/>
                <w:color w:val="000000"/>
                <w:sz w:val="15"/>
              </w:rPr>
              <w:t>Phiên bản</w:t>
            </w:r>
          </w:p>
        </w:tc>
        <w:tc>
          <w:tcPr>
            <w:tcW w:type="dxa" w:w="4968"/>
          </w:tcPr>
          <w:p>
            <w:pPr>
              <w:spacing w:after="0" w:line="240" w:lineRule="auto"/>
            </w:pPr>
            <w:r>
              <w:rPr>
                <w:rFonts w:ascii="Aptos" w:hAnsi="Aptos"/>
                <w:b w:val="0"/>
                <w:i w:val="0"/>
                <w:color w:val="000000"/>
                <w:sz w:val="15"/>
              </w:rPr>
              <w:t>1.0 — 16/07/2026</w:t>
            </w:r>
          </w:p>
        </w:tc>
      </w:tr>
    </w:tbl>
    <w:p>
      <w:pPr>
        <w:spacing w:after="60"/>
      </w:pPr>
    </w:p>
    <w:p>
      <w:pPr>
        <w:spacing w:before="1500"/>
      </w:pPr>
      <w:r>
        <w:rPr>
          <w:rFonts w:ascii="Aptos" w:hAnsi="Aptos"/>
          <w:b w:val="0"/>
          <w:i/>
          <w:color w:val="555555"/>
          <w:sz w:val="20"/>
        </w:rPr>
        <w:t>Nguyên tắc quyết định: dữ liệu giao dịch là nguồn sự thật; chỉ mục phục vụ luồng đọc thực; mọi “read model”/search index bên ngoài là dữ liệu dẫn xuất, không phải nguồn dữ liệu chính.</w:t>
      </w:r>
    </w:p>
    <w:p>
      <w:r>
        <w:br w:type="page"/>
      </w:r>
    </w:p>
    <w:p>
      <w:pPr>
        <w:pStyle w:val="Heading1"/>
        <w:keepNext/>
      </w:pPr>
      <w:r>
        <w:rPr>
          <w:rFonts w:ascii="Aptos" w:hAnsi="Aptos"/>
          <w:b/>
          <w:i w:val="0"/>
          <w:color w:val="1F4D78"/>
          <w:sz w:val="32"/>
        </w:rPr>
        <w:t>1. Phạm vi và nguyên tắc thiết kế</w:t>
      </w:r>
    </w:p>
    <w:p>
      <w:pPr>
        <w:spacing w:before="0" w:after="100" w:line="269" w:lineRule="auto"/>
      </w:pPr>
      <w:r>
        <w:rPr>
          <w:rFonts w:ascii="Aptos" w:hAnsi="Aptos"/>
          <w:b w:val="0"/>
          <w:i w:val="0"/>
          <w:color w:val="000000"/>
          <w:sz w:val="19"/>
        </w:rPr>
        <w:t>Thiết kế này phục vụ các chức năng từ SRS: tài khoản, tin đăng nhiều ảnh, danh mục/thuộc tính, tìm kiếm, chat, bình luận, đánh giá người bán, theo dõi, báo cáo, kiểm duyệt và thông báo. Không thiết kế bảng thanh toán, VIP hoặc lượt đẩy tin.</w:t>
      </w:r>
    </w:p>
    <w:p>
      <w:pPr>
        <w:pStyle w:val="Heading2"/>
        <w:keepNext/>
      </w:pPr>
      <w:r>
        <w:rPr>
          <w:rFonts w:ascii="Aptos" w:hAnsi="Aptos"/>
          <w:b/>
          <w:i w:val="0"/>
          <w:color w:val="1F4D78"/>
          <w:sz w:val="26"/>
        </w:rPr>
        <w:t>1.1 Chuẩn hóa và quy ước</w:t>
      </w:r>
    </w:p>
    <w:p>
      <w:pPr>
        <w:pStyle w:val="ListBullet"/>
        <w:spacing w:after="40" w:line="252" w:lineRule="auto"/>
      </w:pPr>
      <w:r>
        <w:rPr>
          <w:rFonts w:ascii="Aptos" w:hAnsi="Aptos"/>
          <w:b w:val="0"/>
          <w:i w:val="0"/>
          <w:color w:val="000000"/>
          <w:sz w:val="18"/>
        </w:rPr>
        <w:t>Mọi bảng giao dịch dùng InnoDB, khóa chính BIGINT UNSIGNED; khóa ngoại có cùng kiểu/signedness với khóa tham chiếu.</w:t>
      </w:r>
    </w:p>
    <w:p>
      <w:pPr>
        <w:pStyle w:val="ListBullet"/>
        <w:spacing w:after="40" w:line="252" w:lineRule="auto"/>
      </w:pPr>
      <w:r>
        <w:rPr>
          <w:rFonts w:ascii="Aptos" w:hAnsi="Aptos"/>
          <w:b w:val="0"/>
          <w:i w:val="0"/>
          <w:color w:val="000000"/>
          <w:sz w:val="18"/>
        </w:rPr>
        <w:t>Dữ liệu chuẩn hóa đến 3NF: không lưu tổng điểm đánh giá, số follower, số tin, seller_id trong review hay trạng thái suy diễn. Các số liệu này được tính/đọc từ bảng nguồn hoặc read model dẫn xuất.</w:t>
      </w:r>
    </w:p>
    <w:p>
      <w:pPr>
        <w:pStyle w:val="ListBullet"/>
        <w:spacing w:after="40" w:line="252" w:lineRule="auto"/>
      </w:pPr>
      <w:r>
        <w:rPr>
          <w:rFonts w:ascii="Aptos" w:hAnsi="Aptos"/>
          <w:b w:val="0"/>
          <w:i w:val="0"/>
          <w:color w:val="000000"/>
          <w:sz w:val="18"/>
        </w:rPr>
        <w:t>Không dùng khóa ngoại đa hình. Báo cáo tin/bình luận/tin nhắn/người dùng tách bảng để MySQL kiểm soát toàn vẹn tham chiếu.</w:t>
      </w:r>
    </w:p>
    <w:p>
      <w:pPr>
        <w:pStyle w:val="ListBullet"/>
        <w:spacing w:after="40" w:line="252" w:lineRule="auto"/>
      </w:pPr>
      <w:r>
        <w:rPr>
          <w:rFonts w:ascii="Aptos" w:hAnsi="Aptos"/>
          <w:b w:val="0"/>
          <w:i w:val="0"/>
          <w:color w:val="000000"/>
          <w:sz w:val="18"/>
        </w:rPr>
        <w:t>Mọi thời điểm lưu UTC bằng DATETIME(3); text dùng utf8mb4_0900_ai_ci; giá tiền dùng DECIMAL(15,0) vì MVP VND không có phần lẻ.</w:t>
      </w:r>
    </w:p>
    <w:p>
      <w:pPr>
        <w:pStyle w:val="ListBullet"/>
        <w:spacing w:after="40" w:line="252" w:lineRule="auto"/>
      </w:pPr>
      <w:r>
        <w:rPr>
          <w:rFonts w:ascii="Aptos" w:hAnsi="Aptos"/>
          <w:b w:val="0"/>
          <w:i w:val="0"/>
          <w:color w:val="000000"/>
          <w:sz w:val="18"/>
        </w:rPr>
        <w:t>Xóa nghiệp vụ là đổi status/archived_at; chỉ cascade với thành phần phụ thuộc kỹ thuật của tin hoặc hội thoại. Không cascade xóa User hay Listing để giữ audit.</w:t>
      </w:r>
    </w:p>
    <w:p>
      <w:pPr>
        <w:pStyle w:val="Heading2"/>
        <w:keepNext/>
      </w:pPr>
      <w:r>
        <w:rPr>
          <w:rFonts w:ascii="Aptos" w:hAnsi="Aptos"/>
          <w:b/>
          <w:i w:val="0"/>
          <w:color w:val="1F4D78"/>
          <w:sz w:val="26"/>
        </w:rPr>
        <w:t>1.2 Nhóm bảng</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800"/>
            <w:vAlign w:val="center"/>
            <w:tcMar>
              <w:top w:w="70" w:type="dxa"/>
              <w:bottom w:w="70" w:type="dxa"/>
              <w:start w:w="100" w:type="dxa"/>
              <w:end w:w="100" w:type="dxa"/>
            </w:tcMar>
            <w:shd w:fill="E8EEF5"/>
          </w:tcPr>
          <w:p>
            <w:pPr>
              <w:spacing w:after="0"/>
            </w:pPr>
            <w:r>
              <w:rPr>
                <w:rFonts w:ascii="Aptos" w:hAnsi="Aptos"/>
                <w:b/>
                <w:i w:val="0"/>
                <w:color w:val="0B2545"/>
                <w:sz w:val="17"/>
              </w:rPr>
              <w:t>Nhóm</w:t>
            </w:r>
          </w:p>
        </w:tc>
        <w:tc>
          <w:tcPr>
            <w:tcW w:type="dxa" w:w="5544"/>
            <w:vAlign w:val="center"/>
            <w:tcMar>
              <w:top w:w="70" w:type="dxa"/>
              <w:bottom w:w="70" w:type="dxa"/>
              <w:start w:w="100" w:type="dxa"/>
              <w:end w:w="100" w:type="dxa"/>
            </w:tcMar>
            <w:shd w:fill="E8EEF5"/>
          </w:tcPr>
          <w:p>
            <w:pPr>
              <w:spacing w:after="0"/>
            </w:pPr>
            <w:r>
              <w:rPr>
                <w:rFonts w:ascii="Aptos" w:hAnsi="Aptos"/>
                <w:b/>
                <w:i w:val="0"/>
                <w:color w:val="0B2545"/>
                <w:sz w:val="17"/>
              </w:rPr>
              <w:t>Bảng</w:t>
            </w:r>
          </w:p>
        </w:tc>
        <w:tc>
          <w:tcPr>
            <w:tcW w:type="dxa" w:w="2520"/>
            <w:vAlign w:val="center"/>
            <w:tcMar>
              <w:top w:w="70" w:type="dxa"/>
              <w:bottom w:w="70" w:type="dxa"/>
              <w:start w:w="100" w:type="dxa"/>
              <w:end w:w="100" w:type="dxa"/>
            </w:tcMar>
            <w:shd w:fill="E8EEF5"/>
          </w:tcPr>
          <w:p>
            <w:pPr>
              <w:spacing w:after="0"/>
            </w:pPr>
            <w:r>
              <w:rPr>
                <w:rFonts w:ascii="Aptos" w:hAnsi="Aptos"/>
                <w:b/>
                <w:i w:val="0"/>
                <w:color w:val="0B2545"/>
                <w:sz w:val="17"/>
              </w:rPr>
              <w:t>Vai trò</w:t>
            </w:r>
          </w:p>
        </w:tc>
      </w:tr>
      <w:tr>
        <w:trPr>
          <w:cantSplit/>
        </w:trPr>
        <w:tc>
          <w:tcPr>
            <w:tcW w:type="dxa" w:w="3312"/>
          </w:tcPr>
          <w:p>
            <w:pPr>
              <w:spacing w:after="0" w:line="240" w:lineRule="auto"/>
            </w:pPr>
            <w:r>
              <w:rPr>
                <w:rFonts w:ascii="Aptos" w:hAnsi="Aptos"/>
                <w:b w:val="0"/>
                <w:i w:val="0"/>
                <w:color w:val="000000"/>
                <w:sz w:val="15"/>
              </w:rPr>
              <w:t>Danh mục/tra cứu</w:t>
            </w:r>
          </w:p>
        </w:tc>
        <w:tc>
          <w:tcPr>
            <w:tcW w:type="dxa" w:w="3312"/>
          </w:tcPr>
          <w:p>
            <w:pPr>
              <w:spacing w:after="0" w:line="240" w:lineRule="auto"/>
            </w:pPr>
            <w:r>
              <w:rPr>
                <w:rFonts w:ascii="Aptos" w:hAnsi="Aptos"/>
                <w:b w:val="0"/>
                <w:i w:val="0"/>
                <w:color w:val="000000"/>
                <w:sz w:val="15"/>
              </w:rPr>
              <w:t>roles, user_statuses, listing_statuses, conditions, currencies, report_reasons, moderation_action_types, notification_types</w:t>
            </w:r>
          </w:p>
        </w:tc>
        <w:tc>
          <w:tcPr>
            <w:tcW w:type="dxa" w:w="3312"/>
          </w:tcPr>
          <w:p>
            <w:pPr>
              <w:spacing w:after="0" w:line="240" w:lineRule="auto"/>
            </w:pPr>
            <w:r>
              <w:rPr>
                <w:rFonts w:ascii="Aptos" w:hAnsi="Aptos"/>
                <w:b w:val="0"/>
                <w:i w:val="0"/>
                <w:color w:val="000000"/>
                <w:sz w:val="15"/>
              </w:rPr>
              <w:t>Giá trị tham chiếu nhỏ, ngăn magic string/ENUM khó mở rộng</w:t>
            </w:r>
          </w:p>
        </w:tc>
      </w:tr>
      <w:tr>
        <w:trPr>
          <w:cantSplit/>
        </w:trPr>
        <w:tc>
          <w:tcPr>
            <w:tcW w:type="dxa" w:w="3312"/>
          </w:tcPr>
          <w:p>
            <w:pPr>
              <w:spacing w:after="0" w:line="240" w:lineRule="auto"/>
            </w:pPr>
            <w:r>
              <w:rPr>
                <w:rFonts w:ascii="Aptos" w:hAnsi="Aptos"/>
                <w:b w:val="0"/>
                <w:i w:val="0"/>
                <w:color w:val="000000"/>
                <w:sz w:val="15"/>
              </w:rPr>
              <w:t>Người dùng</w:t>
            </w:r>
          </w:p>
        </w:tc>
        <w:tc>
          <w:tcPr>
            <w:tcW w:type="dxa" w:w="3312"/>
          </w:tcPr>
          <w:p>
            <w:pPr>
              <w:spacing w:after="0" w:line="240" w:lineRule="auto"/>
            </w:pPr>
            <w:r>
              <w:rPr>
                <w:rFonts w:ascii="Aptos" w:hAnsi="Aptos"/>
                <w:b w:val="0"/>
                <w:i w:val="0"/>
                <w:color w:val="000000"/>
                <w:sz w:val="15"/>
              </w:rPr>
              <w:t>users, user_auth_identities, password_reset_tokens, user_roles, user_blocks</w:t>
            </w:r>
          </w:p>
        </w:tc>
        <w:tc>
          <w:tcPr>
            <w:tcW w:type="dxa" w:w="3312"/>
          </w:tcPr>
          <w:p>
            <w:pPr>
              <w:spacing w:after="0" w:line="240" w:lineRule="auto"/>
            </w:pPr>
            <w:r>
              <w:rPr>
                <w:rFonts w:ascii="Aptos" w:hAnsi="Aptos"/>
                <w:b w:val="0"/>
                <w:i w:val="0"/>
                <w:color w:val="000000"/>
                <w:sz w:val="15"/>
              </w:rPr>
              <w:t>Định danh, xác thực, quyền và chặn</w:t>
            </w:r>
          </w:p>
        </w:tc>
      </w:tr>
      <w:tr>
        <w:trPr>
          <w:cantSplit/>
        </w:trPr>
        <w:tc>
          <w:tcPr>
            <w:tcW w:type="dxa" w:w="3312"/>
          </w:tcPr>
          <w:p>
            <w:pPr>
              <w:spacing w:after="0" w:line="240" w:lineRule="auto"/>
            </w:pPr>
            <w:r>
              <w:rPr>
                <w:rFonts w:ascii="Aptos" w:hAnsi="Aptos"/>
                <w:b w:val="0"/>
                <w:i w:val="0"/>
                <w:color w:val="000000"/>
                <w:sz w:val="15"/>
              </w:rPr>
              <w:t>Danh mục/tin</w:t>
            </w:r>
          </w:p>
        </w:tc>
        <w:tc>
          <w:tcPr>
            <w:tcW w:type="dxa" w:w="3312"/>
          </w:tcPr>
          <w:p>
            <w:pPr>
              <w:spacing w:after="0" w:line="240" w:lineRule="auto"/>
            </w:pPr>
            <w:r>
              <w:rPr>
                <w:rFonts w:ascii="Aptos" w:hAnsi="Aptos"/>
                <w:b w:val="0"/>
                <w:i w:val="0"/>
                <w:color w:val="000000"/>
                <w:sz w:val="15"/>
              </w:rPr>
              <w:t>categories, category_attribute_definitions, category_attribute_options, listings, listing_attribute_values, media_assets, listing_images</w:t>
            </w:r>
          </w:p>
        </w:tc>
        <w:tc>
          <w:tcPr>
            <w:tcW w:type="dxa" w:w="3312"/>
          </w:tcPr>
          <w:p>
            <w:pPr>
              <w:spacing w:after="0" w:line="240" w:lineRule="auto"/>
            </w:pPr>
            <w:r>
              <w:rPr>
                <w:rFonts w:ascii="Aptos" w:hAnsi="Aptos"/>
                <w:b w:val="0"/>
                <w:i w:val="0"/>
                <w:color w:val="000000"/>
                <w:sz w:val="15"/>
              </w:rPr>
              <w:t>Nguồn cung, nhiều ảnh, thuộc tính mở rộng</w:t>
            </w:r>
          </w:p>
        </w:tc>
      </w:tr>
      <w:tr>
        <w:trPr>
          <w:cantSplit/>
        </w:trPr>
        <w:tc>
          <w:tcPr>
            <w:tcW w:type="dxa" w:w="3312"/>
          </w:tcPr>
          <w:p>
            <w:pPr>
              <w:spacing w:after="0" w:line="240" w:lineRule="auto"/>
            </w:pPr>
            <w:r>
              <w:rPr>
                <w:rFonts w:ascii="Aptos" w:hAnsi="Aptos"/>
                <w:b w:val="0"/>
                <w:i w:val="0"/>
                <w:color w:val="000000"/>
                <w:sz w:val="15"/>
              </w:rPr>
              <w:t>Tương tác</w:t>
            </w:r>
          </w:p>
        </w:tc>
        <w:tc>
          <w:tcPr>
            <w:tcW w:type="dxa" w:w="3312"/>
          </w:tcPr>
          <w:p>
            <w:pPr>
              <w:spacing w:after="0" w:line="240" w:lineRule="auto"/>
            </w:pPr>
            <w:r>
              <w:rPr>
                <w:rFonts w:ascii="Aptos" w:hAnsi="Aptos"/>
                <w:b w:val="0"/>
                <w:i w:val="0"/>
                <w:color w:val="000000"/>
                <w:sz w:val="15"/>
              </w:rPr>
              <w:t>conversations, messages, comments, seller_follows, listing_transactions, seller_reviews</w:t>
            </w:r>
          </w:p>
        </w:tc>
        <w:tc>
          <w:tcPr>
            <w:tcW w:type="dxa" w:w="3312"/>
          </w:tcPr>
          <w:p>
            <w:pPr>
              <w:spacing w:after="0" w:line="240" w:lineRule="auto"/>
            </w:pPr>
            <w:r>
              <w:rPr>
                <w:rFonts w:ascii="Aptos" w:hAnsi="Aptos"/>
                <w:b w:val="0"/>
                <w:i w:val="0"/>
                <w:color w:val="000000"/>
                <w:sz w:val="15"/>
              </w:rPr>
              <w:t>Trải nghiệm mua và tín hiệu tin cậy</w:t>
            </w:r>
          </w:p>
        </w:tc>
      </w:tr>
      <w:tr>
        <w:trPr>
          <w:cantSplit/>
        </w:trPr>
        <w:tc>
          <w:tcPr>
            <w:tcW w:type="dxa" w:w="3312"/>
          </w:tcPr>
          <w:p>
            <w:pPr>
              <w:spacing w:after="0" w:line="240" w:lineRule="auto"/>
            </w:pPr>
            <w:r>
              <w:rPr>
                <w:rFonts w:ascii="Aptos" w:hAnsi="Aptos"/>
                <w:b w:val="0"/>
                <w:i w:val="0"/>
                <w:color w:val="000000"/>
                <w:sz w:val="15"/>
              </w:rPr>
              <w:t>An toàn/vận hành</w:t>
            </w:r>
          </w:p>
        </w:tc>
        <w:tc>
          <w:tcPr>
            <w:tcW w:type="dxa" w:w="3312"/>
          </w:tcPr>
          <w:p>
            <w:pPr>
              <w:spacing w:after="0" w:line="240" w:lineRule="auto"/>
            </w:pPr>
            <w:r>
              <w:rPr>
                <w:rFonts w:ascii="Aptos" w:hAnsi="Aptos"/>
                <w:b w:val="0"/>
                <w:i w:val="0"/>
                <w:color w:val="000000"/>
                <w:sz w:val="15"/>
              </w:rPr>
              <w:t>listing_reports, comment_reports, message_reports, user_reports, moderation_cases, moderation_actions, notifications</w:t>
            </w:r>
          </w:p>
        </w:tc>
        <w:tc>
          <w:tcPr>
            <w:tcW w:type="dxa" w:w="3312"/>
          </w:tcPr>
          <w:p>
            <w:pPr>
              <w:spacing w:after="0" w:line="240" w:lineRule="auto"/>
            </w:pPr>
            <w:r>
              <w:rPr>
                <w:rFonts w:ascii="Aptos" w:hAnsi="Aptos"/>
                <w:b w:val="0"/>
                <w:i w:val="0"/>
                <w:color w:val="000000"/>
                <w:sz w:val="15"/>
              </w:rPr>
              <w:t>Báo cáo, kiểm duyệt, audit và thông báo</w:t>
            </w:r>
          </w:p>
        </w:tc>
      </w:tr>
    </w:tbl>
    <w:p>
      <w:pPr>
        <w:spacing w:after="60"/>
      </w:pPr>
    </w:p>
    <w:p>
      <w:pPr>
        <w:pStyle w:val="Heading1"/>
        <w:keepNext/>
      </w:pPr>
      <w:r>
        <w:rPr>
          <w:rFonts w:ascii="Aptos" w:hAnsi="Aptos"/>
          <w:b/>
          <w:i w:val="0"/>
          <w:color w:val="1F4D78"/>
          <w:sz w:val="32"/>
        </w:rPr>
        <w:t>2. Danh sách bảng và PK</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3096"/>
            <w:vAlign w:val="center"/>
            <w:tcMar>
              <w:top w:w="70" w:type="dxa"/>
              <w:bottom w:w="70" w:type="dxa"/>
              <w:start w:w="100" w:type="dxa"/>
              <w:end w:w="100" w:type="dxa"/>
            </w:tcMar>
            <w:shd w:fill="E8EEF5"/>
          </w:tcPr>
          <w:p>
            <w:pPr>
              <w:spacing w:after="0"/>
            </w:pPr>
            <w:r>
              <w:rPr>
                <w:rFonts w:ascii="Aptos" w:hAnsi="Aptos"/>
                <w:b/>
                <w:i w:val="0"/>
                <w:color w:val="0B2545"/>
                <w:sz w:val="17"/>
              </w:rPr>
              <w:t>Bảng</w:t>
            </w:r>
          </w:p>
        </w:tc>
        <w:tc>
          <w:tcPr>
            <w:tcW w:type="dxa" w:w="2520"/>
            <w:vAlign w:val="center"/>
            <w:tcMar>
              <w:top w:w="70" w:type="dxa"/>
              <w:bottom w:w="70" w:type="dxa"/>
              <w:start w:w="100" w:type="dxa"/>
              <w:end w:w="100" w:type="dxa"/>
            </w:tcMar>
            <w:shd w:fill="E8EEF5"/>
          </w:tcPr>
          <w:p>
            <w:pPr>
              <w:spacing w:after="0"/>
            </w:pPr>
            <w:r>
              <w:rPr>
                <w:rFonts w:ascii="Aptos" w:hAnsi="Aptos"/>
                <w:b/>
                <w:i w:val="0"/>
                <w:color w:val="0B2545"/>
                <w:sz w:val="17"/>
              </w:rPr>
              <w:t>PK</w:t>
            </w:r>
          </w:p>
        </w:tc>
        <w:tc>
          <w:tcPr>
            <w:tcW w:type="dxa" w:w="4248"/>
            <w:vAlign w:val="center"/>
            <w:tcMar>
              <w:top w:w="70" w:type="dxa"/>
              <w:bottom w:w="70" w:type="dxa"/>
              <w:start w:w="100" w:type="dxa"/>
              <w:end w:w="100" w:type="dxa"/>
            </w:tcMar>
            <w:shd w:fill="E8EEF5"/>
          </w:tcPr>
          <w:p>
            <w:pPr>
              <w:spacing w:after="0"/>
            </w:pPr>
            <w:r>
              <w:rPr>
                <w:rFonts w:ascii="Aptos" w:hAnsi="Aptos"/>
                <w:b/>
                <w:i w:val="0"/>
                <w:color w:val="0B2545"/>
                <w:sz w:val="17"/>
              </w:rPr>
              <w:t>Mục đích</w:t>
            </w:r>
          </w:p>
        </w:tc>
      </w:tr>
      <w:tr>
        <w:trPr>
          <w:cantSplit/>
        </w:trPr>
        <w:tc>
          <w:tcPr>
            <w:tcW w:type="dxa" w:w="3312"/>
          </w:tcPr>
          <w:p>
            <w:pPr>
              <w:spacing w:after="0" w:line="240" w:lineRule="auto"/>
            </w:pPr>
            <w:r>
              <w:rPr>
                <w:rFonts w:ascii="Aptos" w:hAnsi="Aptos"/>
                <w:b w:val="0"/>
                <w:i w:val="0"/>
                <w:color w:val="000000"/>
                <w:sz w:val="15"/>
              </w:rPr>
              <w:t>users</w:t>
            </w:r>
          </w:p>
        </w:tc>
        <w:tc>
          <w:tcPr>
            <w:tcW w:type="dxa" w:w="3312"/>
          </w:tcPr>
          <w:p>
            <w:pPr>
              <w:spacing w:after="0" w:line="240" w:lineRule="auto"/>
            </w:pPr>
            <w:r>
              <w:rPr>
                <w:rFonts w:ascii="Aptos" w:hAnsi="Aptos"/>
                <w:b w:val="0"/>
                <w:i w:val="0"/>
                <w:color w:val="000000"/>
                <w:sz w:val="15"/>
              </w:rPr>
              <w:t>user_id</w:t>
            </w:r>
          </w:p>
        </w:tc>
        <w:tc>
          <w:tcPr>
            <w:tcW w:type="dxa" w:w="3312"/>
          </w:tcPr>
          <w:p>
            <w:pPr>
              <w:spacing w:after="0" w:line="240" w:lineRule="auto"/>
            </w:pPr>
            <w:r>
              <w:rPr>
                <w:rFonts w:ascii="Aptos" w:hAnsi="Aptos"/>
                <w:b w:val="0"/>
                <w:i w:val="0"/>
                <w:color w:val="000000"/>
                <w:sz w:val="15"/>
              </w:rPr>
              <w:t>Hồ sơ người dùng</w:t>
            </w:r>
          </w:p>
        </w:tc>
      </w:tr>
      <w:tr>
        <w:trPr>
          <w:cantSplit/>
        </w:trPr>
        <w:tc>
          <w:tcPr>
            <w:tcW w:type="dxa" w:w="3312"/>
          </w:tcPr>
          <w:p>
            <w:pPr>
              <w:spacing w:after="0" w:line="240" w:lineRule="auto"/>
            </w:pPr>
            <w:r>
              <w:rPr>
                <w:rFonts w:ascii="Aptos" w:hAnsi="Aptos"/>
                <w:b w:val="0"/>
                <w:i w:val="0"/>
                <w:color w:val="000000"/>
                <w:sz w:val="15"/>
              </w:rPr>
              <w:t>user_auth_identities</w:t>
            </w:r>
          </w:p>
        </w:tc>
        <w:tc>
          <w:tcPr>
            <w:tcW w:type="dxa" w:w="3312"/>
          </w:tcPr>
          <w:p>
            <w:pPr>
              <w:spacing w:after="0" w:line="240" w:lineRule="auto"/>
            </w:pPr>
            <w:r>
              <w:rPr>
                <w:rFonts w:ascii="Aptos" w:hAnsi="Aptos"/>
                <w:b w:val="0"/>
                <w:i w:val="0"/>
                <w:color w:val="000000"/>
                <w:sz w:val="15"/>
              </w:rPr>
              <w:t>identity_id</w:t>
            </w:r>
          </w:p>
        </w:tc>
        <w:tc>
          <w:tcPr>
            <w:tcW w:type="dxa" w:w="3312"/>
          </w:tcPr>
          <w:p>
            <w:pPr>
              <w:spacing w:after="0" w:line="240" w:lineRule="auto"/>
            </w:pPr>
            <w:r>
              <w:rPr>
                <w:rFonts w:ascii="Aptos" w:hAnsi="Aptos"/>
                <w:b w:val="0"/>
                <w:i w:val="0"/>
                <w:color w:val="000000"/>
                <w:sz w:val="15"/>
              </w:rPr>
              <w:t>Email/số điện thoại xác thực</w:t>
            </w:r>
          </w:p>
        </w:tc>
      </w:tr>
      <w:tr>
        <w:trPr>
          <w:cantSplit/>
        </w:trPr>
        <w:tc>
          <w:tcPr>
            <w:tcW w:type="dxa" w:w="3312"/>
          </w:tcPr>
          <w:p>
            <w:pPr>
              <w:spacing w:after="0" w:line="240" w:lineRule="auto"/>
            </w:pPr>
            <w:r>
              <w:rPr>
                <w:rFonts w:ascii="Aptos" w:hAnsi="Aptos"/>
                <w:b w:val="0"/>
                <w:i w:val="0"/>
                <w:color w:val="000000"/>
                <w:sz w:val="15"/>
              </w:rPr>
              <w:t>password_reset_tokens</w:t>
            </w:r>
          </w:p>
        </w:tc>
        <w:tc>
          <w:tcPr>
            <w:tcW w:type="dxa" w:w="3312"/>
          </w:tcPr>
          <w:p>
            <w:pPr>
              <w:spacing w:after="0" w:line="240" w:lineRule="auto"/>
            </w:pPr>
            <w:r>
              <w:rPr>
                <w:rFonts w:ascii="Aptos" w:hAnsi="Aptos"/>
                <w:b w:val="0"/>
                <w:i w:val="0"/>
                <w:color w:val="000000"/>
                <w:sz w:val="15"/>
              </w:rPr>
              <w:t>reset_token_id</w:t>
            </w:r>
          </w:p>
        </w:tc>
        <w:tc>
          <w:tcPr>
            <w:tcW w:type="dxa" w:w="3312"/>
          </w:tcPr>
          <w:p>
            <w:pPr>
              <w:spacing w:after="0" w:line="240" w:lineRule="auto"/>
            </w:pPr>
            <w:r>
              <w:rPr>
                <w:rFonts w:ascii="Aptos" w:hAnsi="Aptos"/>
                <w:b w:val="0"/>
                <w:i w:val="0"/>
                <w:color w:val="000000"/>
                <w:sz w:val="15"/>
              </w:rPr>
              <w:t>Token đặt lại mật khẩu</w:t>
            </w:r>
          </w:p>
        </w:tc>
      </w:tr>
      <w:tr>
        <w:trPr>
          <w:cantSplit/>
        </w:trPr>
        <w:tc>
          <w:tcPr>
            <w:tcW w:type="dxa" w:w="3312"/>
          </w:tcPr>
          <w:p>
            <w:pPr>
              <w:spacing w:after="0" w:line="240" w:lineRule="auto"/>
            </w:pPr>
            <w:r>
              <w:rPr>
                <w:rFonts w:ascii="Aptos" w:hAnsi="Aptos"/>
                <w:b w:val="0"/>
                <w:i w:val="0"/>
                <w:color w:val="000000"/>
                <w:sz w:val="15"/>
              </w:rPr>
              <w:t>user_roles</w:t>
            </w:r>
          </w:p>
        </w:tc>
        <w:tc>
          <w:tcPr>
            <w:tcW w:type="dxa" w:w="3312"/>
          </w:tcPr>
          <w:p>
            <w:pPr>
              <w:spacing w:after="0" w:line="240" w:lineRule="auto"/>
            </w:pPr>
            <w:r>
              <w:rPr>
                <w:rFonts w:ascii="Aptos" w:hAnsi="Aptos"/>
                <w:b w:val="0"/>
                <w:i w:val="0"/>
                <w:color w:val="000000"/>
                <w:sz w:val="15"/>
              </w:rPr>
              <w:t>user_id + role_id</w:t>
            </w:r>
          </w:p>
        </w:tc>
        <w:tc>
          <w:tcPr>
            <w:tcW w:type="dxa" w:w="3312"/>
          </w:tcPr>
          <w:p>
            <w:pPr>
              <w:spacing w:after="0" w:line="240" w:lineRule="auto"/>
            </w:pPr>
            <w:r>
              <w:rPr>
                <w:rFonts w:ascii="Aptos" w:hAnsi="Aptos"/>
                <w:b w:val="0"/>
                <w:i w:val="0"/>
                <w:color w:val="000000"/>
                <w:sz w:val="15"/>
              </w:rPr>
              <w:t>Liên kết quyền</w:t>
            </w:r>
          </w:p>
        </w:tc>
      </w:tr>
      <w:tr>
        <w:trPr>
          <w:cantSplit/>
        </w:trPr>
        <w:tc>
          <w:tcPr>
            <w:tcW w:type="dxa" w:w="3312"/>
          </w:tcPr>
          <w:p>
            <w:pPr>
              <w:spacing w:after="0" w:line="240" w:lineRule="auto"/>
            </w:pPr>
            <w:r>
              <w:rPr>
                <w:rFonts w:ascii="Aptos" w:hAnsi="Aptos"/>
                <w:b w:val="0"/>
                <w:i w:val="0"/>
                <w:color w:val="000000"/>
                <w:sz w:val="15"/>
              </w:rPr>
              <w:t>user_blocks</w:t>
            </w:r>
          </w:p>
        </w:tc>
        <w:tc>
          <w:tcPr>
            <w:tcW w:type="dxa" w:w="3312"/>
          </w:tcPr>
          <w:p>
            <w:pPr>
              <w:spacing w:after="0" w:line="240" w:lineRule="auto"/>
            </w:pPr>
            <w:r>
              <w:rPr>
                <w:rFonts w:ascii="Aptos" w:hAnsi="Aptos"/>
                <w:b w:val="0"/>
                <w:i w:val="0"/>
                <w:color w:val="000000"/>
                <w:sz w:val="15"/>
              </w:rPr>
              <w:t>blocker_user_id + blocked_user_id</w:t>
            </w:r>
          </w:p>
        </w:tc>
        <w:tc>
          <w:tcPr>
            <w:tcW w:type="dxa" w:w="3312"/>
          </w:tcPr>
          <w:p>
            <w:pPr>
              <w:spacing w:after="0" w:line="240" w:lineRule="auto"/>
            </w:pPr>
            <w:r>
              <w:rPr>
                <w:rFonts w:ascii="Aptos" w:hAnsi="Aptos"/>
                <w:b w:val="0"/>
                <w:i w:val="0"/>
                <w:color w:val="000000"/>
                <w:sz w:val="15"/>
              </w:rPr>
              <w:t>Chặn giữa người dùng</w:t>
            </w:r>
          </w:p>
        </w:tc>
      </w:tr>
      <w:tr>
        <w:trPr>
          <w:cantSplit/>
        </w:trPr>
        <w:tc>
          <w:tcPr>
            <w:tcW w:type="dxa" w:w="3312"/>
          </w:tcPr>
          <w:p>
            <w:pPr>
              <w:spacing w:after="0" w:line="240" w:lineRule="auto"/>
            </w:pPr>
            <w:r>
              <w:rPr>
                <w:rFonts w:ascii="Aptos" w:hAnsi="Aptos"/>
                <w:b w:val="0"/>
                <w:i w:val="0"/>
                <w:color w:val="000000"/>
                <w:sz w:val="15"/>
              </w:rPr>
              <w:t>roles</w:t>
            </w:r>
          </w:p>
        </w:tc>
        <w:tc>
          <w:tcPr>
            <w:tcW w:type="dxa" w:w="3312"/>
          </w:tcPr>
          <w:p>
            <w:pPr>
              <w:spacing w:after="0" w:line="240" w:lineRule="auto"/>
            </w:pPr>
            <w:r>
              <w:rPr>
                <w:rFonts w:ascii="Aptos" w:hAnsi="Aptos"/>
                <w:b w:val="0"/>
                <w:i w:val="0"/>
                <w:color w:val="000000"/>
                <w:sz w:val="15"/>
              </w:rPr>
              <w:t>role_id</w:t>
            </w:r>
          </w:p>
        </w:tc>
        <w:tc>
          <w:tcPr>
            <w:tcW w:type="dxa" w:w="3312"/>
          </w:tcPr>
          <w:p>
            <w:pPr>
              <w:spacing w:after="0" w:line="240" w:lineRule="auto"/>
            </w:pPr>
            <w:r>
              <w:rPr>
                <w:rFonts w:ascii="Aptos" w:hAnsi="Aptos"/>
                <w:b w:val="0"/>
                <w:i w:val="0"/>
                <w:color w:val="000000"/>
                <w:sz w:val="15"/>
              </w:rPr>
              <w:t>Vai trò</w:t>
            </w:r>
          </w:p>
        </w:tc>
      </w:tr>
      <w:tr>
        <w:trPr>
          <w:cantSplit/>
        </w:trPr>
        <w:tc>
          <w:tcPr>
            <w:tcW w:type="dxa" w:w="3312"/>
          </w:tcPr>
          <w:p>
            <w:pPr>
              <w:spacing w:after="0" w:line="240" w:lineRule="auto"/>
            </w:pPr>
            <w:r>
              <w:rPr>
                <w:rFonts w:ascii="Aptos" w:hAnsi="Aptos"/>
                <w:b w:val="0"/>
                <w:i w:val="0"/>
                <w:color w:val="000000"/>
                <w:sz w:val="15"/>
              </w:rPr>
              <w:t>user_statuses</w:t>
            </w:r>
          </w:p>
        </w:tc>
        <w:tc>
          <w:tcPr>
            <w:tcW w:type="dxa" w:w="3312"/>
          </w:tcPr>
          <w:p>
            <w:pPr>
              <w:spacing w:after="0" w:line="240" w:lineRule="auto"/>
            </w:pPr>
            <w:r>
              <w:rPr>
                <w:rFonts w:ascii="Aptos" w:hAnsi="Aptos"/>
                <w:b w:val="0"/>
                <w:i w:val="0"/>
                <w:color w:val="000000"/>
                <w:sz w:val="15"/>
              </w:rPr>
              <w:t>user_status_id</w:t>
            </w:r>
          </w:p>
        </w:tc>
        <w:tc>
          <w:tcPr>
            <w:tcW w:type="dxa" w:w="3312"/>
          </w:tcPr>
          <w:p>
            <w:pPr>
              <w:spacing w:after="0" w:line="240" w:lineRule="auto"/>
            </w:pPr>
            <w:r>
              <w:rPr>
                <w:rFonts w:ascii="Aptos" w:hAnsi="Aptos"/>
                <w:b w:val="0"/>
                <w:i w:val="0"/>
                <w:color w:val="000000"/>
                <w:sz w:val="15"/>
              </w:rPr>
              <w:t>Trạng thái user</w:t>
            </w:r>
          </w:p>
        </w:tc>
      </w:tr>
      <w:tr>
        <w:trPr>
          <w:cantSplit/>
        </w:trPr>
        <w:tc>
          <w:tcPr>
            <w:tcW w:type="dxa" w:w="3312"/>
          </w:tcPr>
          <w:p>
            <w:pPr>
              <w:spacing w:after="0" w:line="240" w:lineRule="auto"/>
            </w:pPr>
            <w:r>
              <w:rPr>
                <w:rFonts w:ascii="Aptos" w:hAnsi="Aptos"/>
                <w:b w:val="0"/>
                <w:i w:val="0"/>
                <w:color w:val="000000"/>
                <w:sz w:val="15"/>
              </w:rPr>
              <w:t>categories</w:t>
            </w:r>
          </w:p>
        </w:tc>
        <w:tc>
          <w:tcPr>
            <w:tcW w:type="dxa" w:w="3312"/>
          </w:tcPr>
          <w:p>
            <w:pPr>
              <w:spacing w:after="0" w:line="240" w:lineRule="auto"/>
            </w:pPr>
            <w:r>
              <w:rPr>
                <w:rFonts w:ascii="Aptos" w:hAnsi="Aptos"/>
                <w:b w:val="0"/>
                <w:i w:val="0"/>
                <w:color w:val="000000"/>
                <w:sz w:val="15"/>
              </w:rPr>
              <w:t>category_id</w:t>
            </w:r>
          </w:p>
        </w:tc>
        <w:tc>
          <w:tcPr>
            <w:tcW w:type="dxa" w:w="3312"/>
          </w:tcPr>
          <w:p>
            <w:pPr>
              <w:spacing w:after="0" w:line="240" w:lineRule="auto"/>
            </w:pPr>
            <w:r>
              <w:rPr>
                <w:rFonts w:ascii="Aptos" w:hAnsi="Aptos"/>
                <w:b w:val="0"/>
                <w:i w:val="0"/>
                <w:color w:val="000000"/>
                <w:sz w:val="15"/>
              </w:rPr>
              <w:t>Cây danh mục</w:t>
            </w:r>
          </w:p>
        </w:tc>
      </w:tr>
      <w:tr>
        <w:trPr>
          <w:cantSplit/>
        </w:trPr>
        <w:tc>
          <w:tcPr>
            <w:tcW w:type="dxa" w:w="3312"/>
          </w:tcPr>
          <w:p>
            <w:pPr>
              <w:spacing w:after="0" w:line="240" w:lineRule="auto"/>
            </w:pPr>
            <w:r>
              <w:rPr>
                <w:rFonts w:ascii="Aptos" w:hAnsi="Aptos"/>
                <w:b w:val="0"/>
                <w:i w:val="0"/>
                <w:color w:val="000000"/>
                <w:sz w:val="15"/>
              </w:rPr>
              <w:t>category_attribute_definitions</w:t>
            </w:r>
          </w:p>
        </w:tc>
        <w:tc>
          <w:tcPr>
            <w:tcW w:type="dxa" w:w="3312"/>
          </w:tcPr>
          <w:p>
            <w:pPr>
              <w:spacing w:after="0" w:line="240" w:lineRule="auto"/>
            </w:pPr>
            <w:r>
              <w:rPr>
                <w:rFonts w:ascii="Aptos" w:hAnsi="Aptos"/>
                <w:b w:val="0"/>
                <w:i w:val="0"/>
                <w:color w:val="000000"/>
                <w:sz w:val="15"/>
              </w:rPr>
              <w:t>attribute_id</w:t>
            </w:r>
          </w:p>
        </w:tc>
        <w:tc>
          <w:tcPr>
            <w:tcW w:type="dxa" w:w="3312"/>
          </w:tcPr>
          <w:p>
            <w:pPr>
              <w:spacing w:after="0" w:line="240" w:lineRule="auto"/>
            </w:pPr>
            <w:r>
              <w:rPr>
                <w:rFonts w:ascii="Aptos" w:hAnsi="Aptos"/>
                <w:b w:val="0"/>
                <w:i w:val="0"/>
                <w:color w:val="000000"/>
                <w:sz w:val="15"/>
              </w:rPr>
              <w:t>Định nghĩa thuộc tính danh mục</w:t>
            </w:r>
          </w:p>
        </w:tc>
      </w:tr>
      <w:tr>
        <w:trPr>
          <w:cantSplit/>
        </w:trPr>
        <w:tc>
          <w:tcPr>
            <w:tcW w:type="dxa" w:w="3312"/>
          </w:tcPr>
          <w:p>
            <w:pPr>
              <w:spacing w:after="0" w:line="240" w:lineRule="auto"/>
            </w:pPr>
            <w:r>
              <w:rPr>
                <w:rFonts w:ascii="Aptos" w:hAnsi="Aptos"/>
                <w:b w:val="0"/>
                <w:i w:val="0"/>
                <w:color w:val="000000"/>
                <w:sz w:val="15"/>
              </w:rPr>
              <w:t>category_attribute_options</w:t>
            </w:r>
          </w:p>
        </w:tc>
        <w:tc>
          <w:tcPr>
            <w:tcW w:type="dxa" w:w="3312"/>
          </w:tcPr>
          <w:p>
            <w:pPr>
              <w:spacing w:after="0" w:line="240" w:lineRule="auto"/>
            </w:pPr>
            <w:r>
              <w:rPr>
                <w:rFonts w:ascii="Aptos" w:hAnsi="Aptos"/>
                <w:b w:val="0"/>
                <w:i w:val="0"/>
                <w:color w:val="000000"/>
                <w:sz w:val="15"/>
              </w:rPr>
              <w:t>option_id</w:t>
            </w:r>
          </w:p>
        </w:tc>
        <w:tc>
          <w:tcPr>
            <w:tcW w:type="dxa" w:w="3312"/>
          </w:tcPr>
          <w:p>
            <w:pPr>
              <w:spacing w:after="0" w:line="240" w:lineRule="auto"/>
            </w:pPr>
            <w:r>
              <w:rPr>
                <w:rFonts w:ascii="Aptos" w:hAnsi="Aptos"/>
                <w:b w:val="0"/>
                <w:i w:val="0"/>
                <w:color w:val="000000"/>
                <w:sz w:val="15"/>
              </w:rPr>
              <w:t>Giá trị chọn sẵn</w:t>
            </w:r>
          </w:p>
        </w:tc>
      </w:tr>
      <w:tr>
        <w:trPr>
          <w:cantSplit/>
        </w:trPr>
        <w:tc>
          <w:tcPr>
            <w:tcW w:type="dxa" w:w="3312"/>
          </w:tcPr>
          <w:p>
            <w:pPr>
              <w:spacing w:after="0" w:line="240" w:lineRule="auto"/>
            </w:pPr>
            <w:r>
              <w:rPr>
                <w:rFonts w:ascii="Aptos" w:hAnsi="Aptos"/>
                <w:b w:val="0"/>
                <w:i w:val="0"/>
                <w:color w:val="000000"/>
                <w:sz w:val="15"/>
              </w:rPr>
              <w:t>conditions</w:t>
            </w:r>
          </w:p>
        </w:tc>
        <w:tc>
          <w:tcPr>
            <w:tcW w:type="dxa" w:w="3312"/>
          </w:tcPr>
          <w:p>
            <w:pPr>
              <w:spacing w:after="0" w:line="240" w:lineRule="auto"/>
            </w:pPr>
            <w:r>
              <w:rPr>
                <w:rFonts w:ascii="Aptos" w:hAnsi="Aptos"/>
                <w:b w:val="0"/>
                <w:i w:val="0"/>
                <w:color w:val="000000"/>
                <w:sz w:val="15"/>
              </w:rPr>
              <w:t>condition_id</w:t>
            </w:r>
          </w:p>
        </w:tc>
        <w:tc>
          <w:tcPr>
            <w:tcW w:type="dxa" w:w="3312"/>
          </w:tcPr>
          <w:p>
            <w:pPr>
              <w:spacing w:after="0" w:line="240" w:lineRule="auto"/>
            </w:pPr>
            <w:r>
              <w:rPr>
                <w:rFonts w:ascii="Aptos" w:hAnsi="Aptos"/>
                <w:b w:val="0"/>
                <w:i w:val="0"/>
                <w:color w:val="000000"/>
                <w:sz w:val="15"/>
              </w:rPr>
              <w:t>Tình trạng sản phẩm</w:t>
            </w:r>
          </w:p>
        </w:tc>
      </w:tr>
      <w:tr>
        <w:trPr>
          <w:cantSplit/>
        </w:trPr>
        <w:tc>
          <w:tcPr>
            <w:tcW w:type="dxa" w:w="3312"/>
          </w:tcPr>
          <w:p>
            <w:pPr>
              <w:spacing w:after="0" w:line="240" w:lineRule="auto"/>
            </w:pPr>
            <w:r>
              <w:rPr>
                <w:rFonts w:ascii="Aptos" w:hAnsi="Aptos"/>
                <w:b w:val="0"/>
                <w:i w:val="0"/>
                <w:color w:val="000000"/>
                <w:sz w:val="15"/>
              </w:rPr>
              <w:t>currencies</w:t>
            </w:r>
          </w:p>
        </w:tc>
        <w:tc>
          <w:tcPr>
            <w:tcW w:type="dxa" w:w="3312"/>
          </w:tcPr>
          <w:p>
            <w:pPr>
              <w:spacing w:after="0" w:line="240" w:lineRule="auto"/>
            </w:pPr>
            <w:r>
              <w:rPr>
                <w:rFonts w:ascii="Aptos" w:hAnsi="Aptos"/>
                <w:b w:val="0"/>
                <w:i w:val="0"/>
                <w:color w:val="000000"/>
                <w:sz w:val="15"/>
              </w:rPr>
              <w:t>currency_code</w:t>
            </w:r>
          </w:p>
        </w:tc>
        <w:tc>
          <w:tcPr>
            <w:tcW w:type="dxa" w:w="3312"/>
          </w:tcPr>
          <w:p>
            <w:pPr>
              <w:spacing w:after="0" w:line="240" w:lineRule="auto"/>
            </w:pPr>
            <w:r>
              <w:rPr>
                <w:rFonts w:ascii="Aptos" w:hAnsi="Aptos"/>
                <w:b w:val="0"/>
                <w:i w:val="0"/>
                <w:color w:val="000000"/>
                <w:sz w:val="15"/>
              </w:rPr>
              <w:t>Tiền tệ</w:t>
            </w:r>
          </w:p>
        </w:tc>
      </w:tr>
      <w:tr>
        <w:trPr>
          <w:cantSplit/>
        </w:trPr>
        <w:tc>
          <w:tcPr>
            <w:tcW w:type="dxa" w:w="3312"/>
          </w:tcPr>
          <w:p>
            <w:pPr>
              <w:spacing w:after="0" w:line="240" w:lineRule="auto"/>
            </w:pPr>
            <w:r>
              <w:rPr>
                <w:rFonts w:ascii="Aptos" w:hAnsi="Aptos"/>
                <w:b w:val="0"/>
                <w:i w:val="0"/>
                <w:color w:val="000000"/>
                <w:sz w:val="15"/>
              </w:rPr>
              <w:t>listing_statuses</w:t>
            </w:r>
          </w:p>
        </w:tc>
        <w:tc>
          <w:tcPr>
            <w:tcW w:type="dxa" w:w="3312"/>
          </w:tcPr>
          <w:p>
            <w:pPr>
              <w:spacing w:after="0" w:line="240" w:lineRule="auto"/>
            </w:pPr>
            <w:r>
              <w:rPr>
                <w:rFonts w:ascii="Aptos" w:hAnsi="Aptos"/>
                <w:b w:val="0"/>
                <w:i w:val="0"/>
                <w:color w:val="000000"/>
                <w:sz w:val="15"/>
              </w:rPr>
              <w:t>listing_status_id</w:t>
            </w:r>
          </w:p>
        </w:tc>
        <w:tc>
          <w:tcPr>
            <w:tcW w:type="dxa" w:w="3312"/>
          </w:tcPr>
          <w:p>
            <w:pPr>
              <w:spacing w:after="0" w:line="240" w:lineRule="auto"/>
            </w:pPr>
            <w:r>
              <w:rPr>
                <w:rFonts w:ascii="Aptos" w:hAnsi="Aptos"/>
                <w:b w:val="0"/>
                <w:i w:val="0"/>
                <w:color w:val="000000"/>
                <w:sz w:val="15"/>
              </w:rPr>
              <w:t>Trạng thái tin</w:t>
            </w:r>
          </w:p>
        </w:tc>
      </w:tr>
      <w:tr>
        <w:trPr>
          <w:cantSplit/>
        </w:trPr>
        <w:tc>
          <w:tcPr>
            <w:tcW w:type="dxa" w:w="3312"/>
          </w:tcPr>
          <w:p>
            <w:pPr>
              <w:spacing w:after="0" w:line="240" w:lineRule="auto"/>
            </w:pPr>
            <w:r>
              <w:rPr>
                <w:rFonts w:ascii="Aptos" w:hAnsi="Aptos"/>
                <w:b w:val="0"/>
                <w:i w:val="0"/>
                <w:color w:val="000000"/>
                <w:sz w:val="15"/>
              </w:rPr>
              <w:t>listings</w:t>
            </w:r>
          </w:p>
        </w:tc>
        <w:tc>
          <w:tcPr>
            <w:tcW w:type="dxa" w:w="3312"/>
          </w:tcPr>
          <w:p>
            <w:pPr>
              <w:spacing w:after="0" w:line="240" w:lineRule="auto"/>
            </w:pPr>
            <w:r>
              <w:rPr>
                <w:rFonts w:ascii="Aptos" w:hAnsi="Aptos"/>
                <w:b w:val="0"/>
                <w:i w:val="0"/>
                <w:color w:val="000000"/>
                <w:sz w:val="15"/>
              </w:rPr>
              <w:t>listing_id</w:t>
            </w:r>
          </w:p>
        </w:tc>
        <w:tc>
          <w:tcPr>
            <w:tcW w:type="dxa" w:w="3312"/>
          </w:tcPr>
          <w:p>
            <w:pPr>
              <w:spacing w:after="0" w:line="240" w:lineRule="auto"/>
            </w:pPr>
            <w:r>
              <w:rPr>
                <w:rFonts w:ascii="Aptos" w:hAnsi="Aptos"/>
                <w:b w:val="0"/>
                <w:i w:val="0"/>
                <w:color w:val="000000"/>
                <w:sz w:val="15"/>
              </w:rPr>
              <w:t>Tin đăng</w:t>
            </w:r>
          </w:p>
        </w:tc>
      </w:tr>
      <w:tr>
        <w:trPr>
          <w:cantSplit/>
        </w:trPr>
        <w:tc>
          <w:tcPr>
            <w:tcW w:type="dxa" w:w="3312"/>
          </w:tcPr>
          <w:p>
            <w:pPr>
              <w:spacing w:after="0" w:line="240" w:lineRule="auto"/>
            </w:pPr>
            <w:r>
              <w:rPr>
                <w:rFonts w:ascii="Aptos" w:hAnsi="Aptos"/>
                <w:b w:val="0"/>
                <w:i w:val="0"/>
                <w:color w:val="000000"/>
                <w:sz w:val="15"/>
              </w:rPr>
              <w:t>listing_attribute_values</w:t>
            </w:r>
          </w:p>
        </w:tc>
        <w:tc>
          <w:tcPr>
            <w:tcW w:type="dxa" w:w="3312"/>
          </w:tcPr>
          <w:p>
            <w:pPr>
              <w:spacing w:after="0" w:line="240" w:lineRule="auto"/>
            </w:pPr>
            <w:r>
              <w:rPr>
                <w:rFonts w:ascii="Aptos" w:hAnsi="Aptos"/>
                <w:b w:val="0"/>
                <w:i w:val="0"/>
                <w:color w:val="000000"/>
                <w:sz w:val="15"/>
              </w:rPr>
              <w:t>listing_id + attribute_id</w:t>
            </w:r>
          </w:p>
        </w:tc>
        <w:tc>
          <w:tcPr>
            <w:tcW w:type="dxa" w:w="3312"/>
          </w:tcPr>
          <w:p>
            <w:pPr>
              <w:spacing w:after="0" w:line="240" w:lineRule="auto"/>
            </w:pPr>
            <w:r>
              <w:rPr>
                <w:rFonts w:ascii="Aptos" w:hAnsi="Aptos"/>
                <w:b w:val="0"/>
                <w:i w:val="0"/>
                <w:color w:val="000000"/>
                <w:sz w:val="15"/>
              </w:rPr>
              <w:t>Giá trị thuộc tính tin</w:t>
            </w:r>
          </w:p>
        </w:tc>
      </w:tr>
      <w:tr>
        <w:trPr>
          <w:cantSplit/>
        </w:trPr>
        <w:tc>
          <w:tcPr>
            <w:tcW w:type="dxa" w:w="3312"/>
          </w:tcPr>
          <w:p>
            <w:pPr>
              <w:spacing w:after="0" w:line="240" w:lineRule="auto"/>
            </w:pPr>
            <w:r>
              <w:rPr>
                <w:rFonts w:ascii="Aptos" w:hAnsi="Aptos"/>
                <w:b w:val="0"/>
                <w:i w:val="0"/>
                <w:color w:val="000000"/>
                <w:sz w:val="15"/>
              </w:rPr>
              <w:t>media_assets</w:t>
            </w:r>
          </w:p>
        </w:tc>
        <w:tc>
          <w:tcPr>
            <w:tcW w:type="dxa" w:w="3312"/>
          </w:tcPr>
          <w:p>
            <w:pPr>
              <w:spacing w:after="0" w:line="240" w:lineRule="auto"/>
            </w:pPr>
            <w:r>
              <w:rPr>
                <w:rFonts w:ascii="Aptos" w:hAnsi="Aptos"/>
                <w:b w:val="0"/>
                <w:i w:val="0"/>
                <w:color w:val="000000"/>
                <w:sz w:val="15"/>
              </w:rPr>
              <w:t>media_id</w:t>
            </w:r>
          </w:p>
        </w:tc>
        <w:tc>
          <w:tcPr>
            <w:tcW w:type="dxa" w:w="3312"/>
          </w:tcPr>
          <w:p>
            <w:pPr>
              <w:spacing w:after="0" w:line="240" w:lineRule="auto"/>
            </w:pPr>
            <w:r>
              <w:rPr>
                <w:rFonts w:ascii="Aptos" w:hAnsi="Aptos"/>
                <w:b w:val="0"/>
                <w:i w:val="0"/>
                <w:color w:val="000000"/>
                <w:sz w:val="15"/>
              </w:rPr>
              <w:t>Tệp ảnh đã kiểm tra</w:t>
            </w:r>
          </w:p>
        </w:tc>
      </w:tr>
      <w:tr>
        <w:trPr>
          <w:cantSplit/>
        </w:trPr>
        <w:tc>
          <w:tcPr>
            <w:tcW w:type="dxa" w:w="3312"/>
          </w:tcPr>
          <w:p>
            <w:pPr>
              <w:spacing w:after="0" w:line="240" w:lineRule="auto"/>
            </w:pPr>
            <w:r>
              <w:rPr>
                <w:rFonts w:ascii="Aptos" w:hAnsi="Aptos"/>
                <w:b w:val="0"/>
                <w:i w:val="0"/>
                <w:color w:val="000000"/>
                <w:sz w:val="15"/>
              </w:rPr>
              <w:t>listing_images</w:t>
            </w:r>
          </w:p>
        </w:tc>
        <w:tc>
          <w:tcPr>
            <w:tcW w:type="dxa" w:w="3312"/>
          </w:tcPr>
          <w:p>
            <w:pPr>
              <w:spacing w:after="0" w:line="240" w:lineRule="auto"/>
            </w:pPr>
            <w:r>
              <w:rPr>
                <w:rFonts w:ascii="Aptos" w:hAnsi="Aptos"/>
                <w:b w:val="0"/>
                <w:i w:val="0"/>
                <w:color w:val="000000"/>
                <w:sz w:val="15"/>
              </w:rPr>
              <w:t>listing_id + media_id</w:t>
            </w:r>
          </w:p>
        </w:tc>
        <w:tc>
          <w:tcPr>
            <w:tcW w:type="dxa" w:w="3312"/>
          </w:tcPr>
          <w:p>
            <w:pPr>
              <w:spacing w:after="0" w:line="240" w:lineRule="auto"/>
            </w:pPr>
            <w:r>
              <w:rPr>
                <w:rFonts w:ascii="Aptos" w:hAnsi="Aptos"/>
                <w:b w:val="0"/>
                <w:i w:val="0"/>
                <w:color w:val="000000"/>
                <w:sz w:val="15"/>
              </w:rPr>
              <w:t>Ảnh và thứ tự hiển thị</w:t>
            </w:r>
          </w:p>
        </w:tc>
      </w:tr>
      <w:tr>
        <w:trPr>
          <w:cantSplit/>
        </w:trPr>
        <w:tc>
          <w:tcPr>
            <w:tcW w:type="dxa" w:w="3312"/>
          </w:tcPr>
          <w:p>
            <w:pPr>
              <w:spacing w:after="0" w:line="240" w:lineRule="auto"/>
            </w:pPr>
            <w:r>
              <w:rPr>
                <w:rFonts w:ascii="Aptos" w:hAnsi="Aptos"/>
                <w:b w:val="0"/>
                <w:i w:val="0"/>
                <w:color w:val="000000"/>
                <w:sz w:val="15"/>
              </w:rPr>
              <w:t>conversations</w:t>
            </w:r>
          </w:p>
        </w:tc>
        <w:tc>
          <w:tcPr>
            <w:tcW w:type="dxa" w:w="3312"/>
          </w:tcPr>
          <w:p>
            <w:pPr>
              <w:spacing w:after="0" w:line="240" w:lineRule="auto"/>
            </w:pPr>
            <w:r>
              <w:rPr>
                <w:rFonts w:ascii="Aptos" w:hAnsi="Aptos"/>
                <w:b w:val="0"/>
                <w:i w:val="0"/>
                <w:color w:val="000000"/>
                <w:sz w:val="15"/>
              </w:rPr>
              <w:t>conversation_id</w:t>
            </w:r>
          </w:p>
        </w:tc>
        <w:tc>
          <w:tcPr>
            <w:tcW w:type="dxa" w:w="3312"/>
          </w:tcPr>
          <w:p>
            <w:pPr>
              <w:spacing w:after="0" w:line="240" w:lineRule="auto"/>
            </w:pPr>
            <w:r>
              <w:rPr>
                <w:rFonts w:ascii="Aptos" w:hAnsi="Aptos"/>
                <w:b w:val="0"/>
                <w:i w:val="0"/>
                <w:color w:val="000000"/>
                <w:sz w:val="15"/>
              </w:rPr>
              <w:t>Chat 1:1 theo tin</w:t>
            </w:r>
          </w:p>
        </w:tc>
      </w:tr>
      <w:tr>
        <w:trPr>
          <w:cantSplit/>
        </w:trPr>
        <w:tc>
          <w:tcPr>
            <w:tcW w:type="dxa" w:w="3312"/>
          </w:tcPr>
          <w:p>
            <w:pPr>
              <w:spacing w:after="0" w:line="240" w:lineRule="auto"/>
            </w:pPr>
            <w:r>
              <w:rPr>
                <w:rFonts w:ascii="Aptos" w:hAnsi="Aptos"/>
                <w:b w:val="0"/>
                <w:i w:val="0"/>
                <w:color w:val="000000"/>
                <w:sz w:val="15"/>
              </w:rPr>
              <w:t>messages</w:t>
            </w:r>
          </w:p>
        </w:tc>
        <w:tc>
          <w:tcPr>
            <w:tcW w:type="dxa" w:w="3312"/>
          </w:tcPr>
          <w:p>
            <w:pPr>
              <w:spacing w:after="0" w:line="240" w:lineRule="auto"/>
            </w:pPr>
            <w:r>
              <w:rPr>
                <w:rFonts w:ascii="Aptos" w:hAnsi="Aptos"/>
                <w:b w:val="0"/>
                <w:i w:val="0"/>
                <w:color w:val="000000"/>
                <w:sz w:val="15"/>
              </w:rPr>
              <w:t>message_id</w:t>
            </w:r>
          </w:p>
        </w:tc>
        <w:tc>
          <w:tcPr>
            <w:tcW w:type="dxa" w:w="3312"/>
          </w:tcPr>
          <w:p>
            <w:pPr>
              <w:spacing w:after="0" w:line="240" w:lineRule="auto"/>
            </w:pPr>
            <w:r>
              <w:rPr>
                <w:rFonts w:ascii="Aptos" w:hAnsi="Aptos"/>
                <w:b w:val="0"/>
                <w:i w:val="0"/>
                <w:color w:val="000000"/>
                <w:sz w:val="15"/>
              </w:rPr>
              <w:t>Tin nhắn</w:t>
            </w:r>
          </w:p>
        </w:tc>
      </w:tr>
      <w:tr>
        <w:trPr>
          <w:cantSplit/>
        </w:trPr>
        <w:tc>
          <w:tcPr>
            <w:tcW w:type="dxa" w:w="3312"/>
          </w:tcPr>
          <w:p>
            <w:pPr>
              <w:spacing w:after="0" w:line="240" w:lineRule="auto"/>
            </w:pPr>
            <w:r>
              <w:rPr>
                <w:rFonts w:ascii="Aptos" w:hAnsi="Aptos"/>
                <w:b w:val="0"/>
                <w:i w:val="0"/>
                <w:color w:val="000000"/>
                <w:sz w:val="15"/>
              </w:rPr>
              <w:t>comments</w:t>
            </w:r>
          </w:p>
        </w:tc>
        <w:tc>
          <w:tcPr>
            <w:tcW w:type="dxa" w:w="3312"/>
          </w:tcPr>
          <w:p>
            <w:pPr>
              <w:spacing w:after="0" w:line="240" w:lineRule="auto"/>
            </w:pPr>
            <w:r>
              <w:rPr>
                <w:rFonts w:ascii="Aptos" w:hAnsi="Aptos"/>
                <w:b w:val="0"/>
                <w:i w:val="0"/>
                <w:color w:val="000000"/>
                <w:sz w:val="15"/>
              </w:rPr>
              <w:t>comment_id</w:t>
            </w:r>
          </w:p>
        </w:tc>
        <w:tc>
          <w:tcPr>
            <w:tcW w:type="dxa" w:w="3312"/>
          </w:tcPr>
          <w:p>
            <w:pPr>
              <w:spacing w:after="0" w:line="240" w:lineRule="auto"/>
            </w:pPr>
            <w:r>
              <w:rPr>
                <w:rFonts w:ascii="Aptos" w:hAnsi="Aptos"/>
                <w:b w:val="0"/>
                <w:i w:val="0"/>
                <w:color w:val="000000"/>
                <w:sz w:val="15"/>
              </w:rPr>
              <w:t>Bình luận có phân cấp</w:t>
            </w:r>
          </w:p>
        </w:tc>
      </w:tr>
      <w:tr>
        <w:trPr>
          <w:cantSplit/>
        </w:trPr>
        <w:tc>
          <w:tcPr>
            <w:tcW w:type="dxa" w:w="3312"/>
          </w:tcPr>
          <w:p>
            <w:pPr>
              <w:spacing w:after="0" w:line="240" w:lineRule="auto"/>
            </w:pPr>
            <w:r>
              <w:rPr>
                <w:rFonts w:ascii="Aptos" w:hAnsi="Aptos"/>
                <w:b w:val="0"/>
                <w:i w:val="0"/>
                <w:color w:val="000000"/>
                <w:sz w:val="15"/>
              </w:rPr>
              <w:t>seller_follows</w:t>
            </w:r>
          </w:p>
        </w:tc>
        <w:tc>
          <w:tcPr>
            <w:tcW w:type="dxa" w:w="3312"/>
          </w:tcPr>
          <w:p>
            <w:pPr>
              <w:spacing w:after="0" w:line="240" w:lineRule="auto"/>
            </w:pPr>
            <w:r>
              <w:rPr>
                <w:rFonts w:ascii="Aptos" w:hAnsi="Aptos"/>
                <w:b w:val="0"/>
                <w:i w:val="0"/>
                <w:color w:val="000000"/>
                <w:sz w:val="15"/>
              </w:rPr>
              <w:t>follower_user_id + seller_user_id</w:t>
            </w:r>
          </w:p>
        </w:tc>
        <w:tc>
          <w:tcPr>
            <w:tcW w:type="dxa" w:w="3312"/>
          </w:tcPr>
          <w:p>
            <w:pPr>
              <w:spacing w:after="0" w:line="240" w:lineRule="auto"/>
            </w:pPr>
            <w:r>
              <w:rPr>
                <w:rFonts w:ascii="Aptos" w:hAnsi="Aptos"/>
                <w:b w:val="0"/>
                <w:i w:val="0"/>
                <w:color w:val="000000"/>
                <w:sz w:val="15"/>
              </w:rPr>
              <w:t>Theo dõi người bán</w:t>
            </w:r>
          </w:p>
        </w:tc>
      </w:tr>
      <w:tr>
        <w:trPr>
          <w:cantSplit/>
        </w:trPr>
        <w:tc>
          <w:tcPr>
            <w:tcW w:type="dxa" w:w="3312"/>
          </w:tcPr>
          <w:p>
            <w:pPr>
              <w:spacing w:after="0" w:line="240" w:lineRule="auto"/>
            </w:pPr>
            <w:r>
              <w:rPr>
                <w:rFonts w:ascii="Aptos" w:hAnsi="Aptos"/>
                <w:b w:val="0"/>
                <w:i w:val="0"/>
                <w:color w:val="000000"/>
                <w:sz w:val="15"/>
              </w:rPr>
              <w:t>listing_transactions</w:t>
            </w:r>
          </w:p>
        </w:tc>
        <w:tc>
          <w:tcPr>
            <w:tcW w:type="dxa" w:w="3312"/>
          </w:tcPr>
          <w:p>
            <w:pPr>
              <w:spacing w:after="0" w:line="240" w:lineRule="auto"/>
            </w:pPr>
            <w:r>
              <w:rPr>
                <w:rFonts w:ascii="Aptos" w:hAnsi="Aptos"/>
                <w:b w:val="0"/>
                <w:i w:val="0"/>
                <w:color w:val="000000"/>
                <w:sz w:val="15"/>
              </w:rPr>
              <w:t>transaction_id</w:t>
            </w:r>
          </w:p>
        </w:tc>
        <w:tc>
          <w:tcPr>
            <w:tcW w:type="dxa" w:w="3312"/>
          </w:tcPr>
          <w:p>
            <w:pPr>
              <w:spacing w:after="0" w:line="240" w:lineRule="auto"/>
            </w:pPr>
            <w:r>
              <w:rPr>
                <w:rFonts w:ascii="Aptos" w:hAnsi="Aptos"/>
                <w:b w:val="0"/>
                <w:i w:val="0"/>
                <w:color w:val="000000"/>
                <w:sz w:val="15"/>
              </w:rPr>
              <w:t>Xác nhận giao dịch</w:t>
            </w:r>
          </w:p>
        </w:tc>
      </w:tr>
      <w:tr>
        <w:trPr>
          <w:cantSplit/>
        </w:trPr>
        <w:tc>
          <w:tcPr>
            <w:tcW w:type="dxa" w:w="3312"/>
          </w:tcPr>
          <w:p>
            <w:pPr>
              <w:spacing w:after="0" w:line="240" w:lineRule="auto"/>
            </w:pPr>
            <w:r>
              <w:rPr>
                <w:rFonts w:ascii="Aptos" w:hAnsi="Aptos"/>
                <w:b w:val="0"/>
                <w:i w:val="0"/>
                <w:color w:val="000000"/>
                <w:sz w:val="15"/>
              </w:rPr>
              <w:t>seller_reviews</w:t>
            </w:r>
          </w:p>
        </w:tc>
        <w:tc>
          <w:tcPr>
            <w:tcW w:type="dxa" w:w="3312"/>
          </w:tcPr>
          <w:p>
            <w:pPr>
              <w:spacing w:after="0" w:line="240" w:lineRule="auto"/>
            </w:pPr>
            <w:r>
              <w:rPr>
                <w:rFonts w:ascii="Aptos" w:hAnsi="Aptos"/>
                <w:b w:val="0"/>
                <w:i w:val="0"/>
                <w:color w:val="000000"/>
                <w:sz w:val="15"/>
              </w:rPr>
              <w:t>review_id</w:t>
            </w:r>
          </w:p>
        </w:tc>
        <w:tc>
          <w:tcPr>
            <w:tcW w:type="dxa" w:w="3312"/>
          </w:tcPr>
          <w:p>
            <w:pPr>
              <w:spacing w:after="0" w:line="240" w:lineRule="auto"/>
            </w:pPr>
            <w:r>
              <w:rPr>
                <w:rFonts w:ascii="Aptos" w:hAnsi="Aptos"/>
                <w:b w:val="0"/>
                <w:i w:val="0"/>
                <w:color w:val="000000"/>
                <w:sz w:val="15"/>
              </w:rPr>
              <w:t>Đánh giá giao dịch</w:t>
            </w:r>
          </w:p>
        </w:tc>
      </w:tr>
      <w:tr>
        <w:trPr>
          <w:cantSplit/>
        </w:trPr>
        <w:tc>
          <w:tcPr>
            <w:tcW w:type="dxa" w:w="3312"/>
          </w:tcPr>
          <w:p>
            <w:pPr>
              <w:spacing w:after="0" w:line="240" w:lineRule="auto"/>
            </w:pPr>
            <w:r>
              <w:rPr>
                <w:rFonts w:ascii="Aptos" w:hAnsi="Aptos"/>
                <w:b w:val="0"/>
                <w:i w:val="0"/>
                <w:color w:val="000000"/>
                <w:sz w:val="15"/>
              </w:rPr>
              <w:t>report_reasons</w:t>
            </w:r>
          </w:p>
        </w:tc>
        <w:tc>
          <w:tcPr>
            <w:tcW w:type="dxa" w:w="3312"/>
          </w:tcPr>
          <w:p>
            <w:pPr>
              <w:spacing w:after="0" w:line="240" w:lineRule="auto"/>
            </w:pPr>
            <w:r>
              <w:rPr>
                <w:rFonts w:ascii="Aptos" w:hAnsi="Aptos"/>
                <w:b w:val="0"/>
                <w:i w:val="0"/>
                <w:color w:val="000000"/>
                <w:sz w:val="15"/>
              </w:rPr>
              <w:t>report_reason_id</w:t>
            </w:r>
          </w:p>
        </w:tc>
        <w:tc>
          <w:tcPr>
            <w:tcW w:type="dxa" w:w="3312"/>
          </w:tcPr>
          <w:p>
            <w:pPr>
              <w:spacing w:after="0" w:line="240" w:lineRule="auto"/>
            </w:pPr>
            <w:r>
              <w:rPr>
                <w:rFonts w:ascii="Aptos" w:hAnsi="Aptos"/>
                <w:b w:val="0"/>
                <w:i w:val="0"/>
                <w:color w:val="000000"/>
                <w:sz w:val="15"/>
              </w:rPr>
              <w:t>Lý do báo cáo</w:t>
            </w:r>
          </w:p>
        </w:tc>
      </w:tr>
      <w:tr>
        <w:trPr>
          <w:cantSplit/>
        </w:trPr>
        <w:tc>
          <w:tcPr>
            <w:tcW w:type="dxa" w:w="3312"/>
          </w:tcPr>
          <w:p>
            <w:pPr>
              <w:spacing w:after="0" w:line="240" w:lineRule="auto"/>
            </w:pPr>
            <w:r>
              <w:rPr>
                <w:rFonts w:ascii="Aptos" w:hAnsi="Aptos"/>
                <w:b w:val="0"/>
                <w:i w:val="0"/>
                <w:color w:val="000000"/>
                <w:sz w:val="15"/>
              </w:rPr>
              <w:t>listing_reports</w:t>
            </w:r>
          </w:p>
        </w:tc>
        <w:tc>
          <w:tcPr>
            <w:tcW w:type="dxa" w:w="3312"/>
          </w:tcPr>
          <w:p>
            <w:pPr>
              <w:spacing w:after="0" w:line="240" w:lineRule="auto"/>
            </w:pPr>
            <w:r>
              <w:rPr>
                <w:rFonts w:ascii="Aptos" w:hAnsi="Aptos"/>
                <w:b w:val="0"/>
                <w:i w:val="0"/>
                <w:color w:val="000000"/>
                <w:sz w:val="15"/>
              </w:rPr>
              <w:t>listing_report_id</w:t>
            </w:r>
          </w:p>
        </w:tc>
        <w:tc>
          <w:tcPr>
            <w:tcW w:type="dxa" w:w="3312"/>
          </w:tcPr>
          <w:p>
            <w:pPr>
              <w:spacing w:after="0" w:line="240" w:lineRule="auto"/>
            </w:pPr>
            <w:r>
              <w:rPr>
                <w:rFonts w:ascii="Aptos" w:hAnsi="Aptos"/>
                <w:b w:val="0"/>
                <w:i w:val="0"/>
                <w:color w:val="000000"/>
                <w:sz w:val="15"/>
              </w:rPr>
              <w:t>Báo cáo tin</w:t>
            </w:r>
          </w:p>
        </w:tc>
      </w:tr>
      <w:tr>
        <w:trPr>
          <w:cantSplit/>
        </w:trPr>
        <w:tc>
          <w:tcPr>
            <w:tcW w:type="dxa" w:w="3312"/>
          </w:tcPr>
          <w:p>
            <w:pPr>
              <w:spacing w:after="0" w:line="240" w:lineRule="auto"/>
            </w:pPr>
            <w:r>
              <w:rPr>
                <w:rFonts w:ascii="Aptos" w:hAnsi="Aptos"/>
                <w:b w:val="0"/>
                <w:i w:val="0"/>
                <w:color w:val="000000"/>
                <w:sz w:val="15"/>
              </w:rPr>
              <w:t>comment_reports</w:t>
            </w:r>
          </w:p>
        </w:tc>
        <w:tc>
          <w:tcPr>
            <w:tcW w:type="dxa" w:w="3312"/>
          </w:tcPr>
          <w:p>
            <w:pPr>
              <w:spacing w:after="0" w:line="240" w:lineRule="auto"/>
            </w:pPr>
            <w:r>
              <w:rPr>
                <w:rFonts w:ascii="Aptos" w:hAnsi="Aptos"/>
                <w:b w:val="0"/>
                <w:i w:val="0"/>
                <w:color w:val="000000"/>
                <w:sz w:val="15"/>
              </w:rPr>
              <w:t>comment_report_id</w:t>
            </w:r>
          </w:p>
        </w:tc>
        <w:tc>
          <w:tcPr>
            <w:tcW w:type="dxa" w:w="3312"/>
          </w:tcPr>
          <w:p>
            <w:pPr>
              <w:spacing w:after="0" w:line="240" w:lineRule="auto"/>
            </w:pPr>
            <w:r>
              <w:rPr>
                <w:rFonts w:ascii="Aptos" w:hAnsi="Aptos"/>
                <w:b w:val="0"/>
                <w:i w:val="0"/>
                <w:color w:val="000000"/>
                <w:sz w:val="15"/>
              </w:rPr>
              <w:t>Báo cáo bình luận</w:t>
            </w:r>
          </w:p>
        </w:tc>
      </w:tr>
      <w:tr>
        <w:trPr>
          <w:cantSplit/>
        </w:trPr>
        <w:tc>
          <w:tcPr>
            <w:tcW w:type="dxa" w:w="3312"/>
          </w:tcPr>
          <w:p>
            <w:pPr>
              <w:spacing w:after="0" w:line="240" w:lineRule="auto"/>
            </w:pPr>
            <w:r>
              <w:rPr>
                <w:rFonts w:ascii="Aptos" w:hAnsi="Aptos"/>
                <w:b w:val="0"/>
                <w:i w:val="0"/>
                <w:color w:val="000000"/>
                <w:sz w:val="15"/>
              </w:rPr>
              <w:t>message_reports</w:t>
            </w:r>
          </w:p>
        </w:tc>
        <w:tc>
          <w:tcPr>
            <w:tcW w:type="dxa" w:w="3312"/>
          </w:tcPr>
          <w:p>
            <w:pPr>
              <w:spacing w:after="0" w:line="240" w:lineRule="auto"/>
            </w:pPr>
            <w:r>
              <w:rPr>
                <w:rFonts w:ascii="Aptos" w:hAnsi="Aptos"/>
                <w:b w:val="0"/>
                <w:i w:val="0"/>
                <w:color w:val="000000"/>
                <w:sz w:val="15"/>
              </w:rPr>
              <w:t>message_report_id</w:t>
            </w:r>
          </w:p>
        </w:tc>
        <w:tc>
          <w:tcPr>
            <w:tcW w:type="dxa" w:w="3312"/>
          </w:tcPr>
          <w:p>
            <w:pPr>
              <w:spacing w:after="0" w:line="240" w:lineRule="auto"/>
            </w:pPr>
            <w:r>
              <w:rPr>
                <w:rFonts w:ascii="Aptos" w:hAnsi="Aptos"/>
                <w:b w:val="0"/>
                <w:i w:val="0"/>
                <w:color w:val="000000"/>
                <w:sz w:val="15"/>
              </w:rPr>
              <w:t>Báo cáo tin nhắn</w:t>
            </w:r>
          </w:p>
        </w:tc>
      </w:tr>
      <w:tr>
        <w:trPr>
          <w:cantSplit/>
        </w:trPr>
        <w:tc>
          <w:tcPr>
            <w:tcW w:type="dxa" w:w="3312"/>
          </w:tcPr>
          <w:p>
            <w:pPr>
              <w:spacing w:after="0" w:line="240" w:lineRule="auto"/>
            </w:pPr>
            <w:r>
              <w:rPr>
                <w:rFonts w:ascii="Aptos" w:hAnsi="Aptos"/>
                <w:b w:val="0"/>
                <w:i w:val="0"/>
                <w:color w:val="000000"/>
                <w:sz w:val="15"/>
              </w:rPr>
              <w:t>user_reports</w:t>
            </w:r>
          </w:p>
        </w:tc>
        <w:tc>
          <w:tcPr>
            <w:tcW w:type="dxa" w:w="3312"/>
          </w:tcPr>
          <w:p>
            <w:pPr>
              <w:spacing w:after="0" w:line="240" w:lineRule="auto"/>
            </w:pPr>
            <w:r>
              <w:rPr>
                <w:rFonts w:ascii="Aptos" w:hAnsi="Aptos"/>
                <w:b w:val="0"/>
                <w:i w:val="0"/>
                <w:color w:val="000000"/>
                <w:sz w:val="15"/>
              </w:rPr>
              <w:t>user_report_id</w:t>
            </w:r>
          </w:p>
        </w:tc>
        <w:tc>
          <w:tcPr>
            <w:tcW w:type="dxa" w:w="3312"/>
          </w:tcPr>
          <w:p>
            <w:pPr>
              <w:spacing w:after="0" w:line="240" w:lineRule="auto"/>
            </w:pPr>
            <w:r>
              <w:rPr>
                <w:rFonts w:ascii="Aptos" w:hAnsi="Aptos"/>
                <w:b w:val="0"/>
                <w:i w:val="0"/>
                <w:color w:val="000000"/>
                <w:sz w:val="15"/>
              </w:rPr>
              <w:t>Báo cáo người dùng</w:t>
            </w:r>
          </w:p>
        </w:tc>
      </w:tr>
      <w:tr>
        <w:trPr>
          <w:cantSplit/>
        </w:trPr>
        <w:tc>
          <w:tcPr>
            <w:tcW w:type="dxa" w:w="3312"/>
          </w:tcPr>
          <w:p>
            <w:pPr>
              <w:spacing w:after="0" w:line="240" w:lineRule="auto"/>
            </w:pPr>
            <w:r>
              <w:rPr>
                <w:rFonts w:ascii="Aptos" w:hAnsi="Aptos"/>
                <w:b w:val="0"/>
                <w:i w:val="0"/>
                <w:color w:val="000000"/>
                <w:sz w:val="15"/>
              </w:rPr>
              <w:t>moderation_cases</w:t>
            </w:r>
          </w:p>
        </w:tc>
        <w:tc>
          <w:tcPr>
            <w:tcW w:type="dxa" w:w="3312"/>
          </w:tcPr>
          <w:p>
            <w:pPr>
              <w:spacing w:after="0" w:line="240" w:lineRule="auto"/>
            </w:pPr>
            <w:r>
              <w:rPr>
                <w:rFonts w:ascii="Aptos" w:hAnsi="Aptos"/>
                <w:b w:val="0"/>
                <w:i w:val="0"/>
                <w:color w:val="000000"/>
                <w:sz w:val="15"/>
              </w:rPr>
              <w:t>case_id</w:t>
            </w:r>
          </w:p>
        </w:tc>
        <w:tc>
          <w:tcPr>
            <w:tcW w:type="dxa" w:w="3312"/>
          </w:tcPr>
          <w:p>
            <w:pPr>
              <w:spacing w:after="0" w:line="240" w:lineRule="auto"/>
            </w:pPr>
            <w:r>
              <w:rPr>
                <w:rFonts w:ascii="Aptos" w:hAnsi="Aptos"/>
                <w:b w:val="0"/>
                <w:i w:val="0"/>
                <w:color w:val="000000"/>
                <w:sz w:val="15"/>
              </w:rPr>
              <w:t>Hồ sơ xử lý báo cáo</w:t>
            </w:r>
          </w:p>
        </w:tc>
      </w:tr>
      <w:tr>
        <w:trPr>
          <w:cantSplit/>
        </w:trPr>
        <w:tc>
          <w:tcPr>
            <w:tcW w:type="dxa" w:w="3312"/>
          </w:tcPr>
          <w:p>
            <w:pPr>
              <w:spacing w:after="0" w:line="240" w:lineRule="auto"/>
            </w:pPr>
            <w:r>
              <w:rPr>
                <w:rFonts w:ascii="Aptos" w:hAnsi="Aptos"/>
                <w:b w:val="0"/>
                <w:i w:val="0"/>
                <w:color w:val="000000"/>
                <w:sz w:val="15"/>
              </w:rPr>
              <w:t>moderation_actions</w:t>
            </w:r>
          </w:p>
        </w:tc>
        <w:tc>
          <w:tcPr>
            <w:tcW w:type="dxa" w:w="3312"/>
          </w:tcPr>
          <w:p>
            <w:pPr>
              <w:spacing w:after="0" w:line="240" w:lineRule="auto"/>
            </w:pPr>
            <w:r>
              <w:rPr>
                <w:rFonts w:ascii="Aptos" w:hAnsi="Aptos"/>
                <w:b w:val="0"/>
                <w:i w:val="0"/>
                <w:color w:val="000000"/>
                <w:sz w:val="15"/>
              </w:rPr>
              <w:t>action_id</w:t>
            </w:r>
          </w:p>
        </w:tc>
        <w:tc>
          <w:tcPr>
            <w:tcW w:type="dxa" w:w="3312"/>
          </w:tcPr>
          <w:p>
            <w:pPr>
              <w:spacing w:after="0" w:line="240" w:lineRule="auto"/>
            </w:pPr>
            <w:r>
              <w:rPr>
                <w:rFonts w:ascii="Aptos" w:hAnsi="Aptos"/>
                <w:b w:val="0"/>
                <w:i w:val="0"/>
                <w:color w:val="000000"/>
                <w:sz w:val="15"/>
              </w:rPr>
              <w:t>Audit hành động kiểm duyệt</w:t>
            </w:r>
          </w:p>
        </w:tc>
      </w:tr>
      <w:tr>
        <w:trPr>
          <w:cantSplit/>
        </w:trPr>
        <w:tc>
          <w:tcPr>
            <w:tcW w:type="dxa" w:w="3312"/>
          </w:tcPr>
          <w:p>
            <w:pPr>
              <w:spacing w:after="0" w:line="240" w:lineRule="auto"/>
            </w:pPr>
            <w:r>
              <w:rPr>
                <w:rFonts w:ascii="Aptos" w:hAnsi="Aptos"/>
                <w:b w:val="0"/>
                <w:i w:val="0"/>
                <w:color w:val="000000"/>
                <w:sz w:val="15"/>
              </w:rPr>
              <w:t>moderation_action_types</w:t>
            </w:r>
          </w:p>
        </w:tc>
        <w:tc>
          <w:tcPr>
            <w:tcW w:type="dxa" w:w="3312"/>
          </w:tcPr>
          <w:p>
            <w:pPr>
              <w:spacing w:after="0" w:line="240" w:lineRule="auto"/>
            </w:pPr>
            <w:r>
              <w:rPr>
                <w:rFonts w:ascii="Aptos" w:hAnsi="Aptos"/>
                <w:b w:val="0"/>
                <w:i w:val="0"/>
                <w:color w:val="000000"/>
                <w:sz w:val="15"/>
              </w:rPr>
              <w:t>action_type_id</w:t>
            </w:r>
          </w:p>
        </w:tc>
        <w:tc>
          <w:tcPr>
            <w:tcW w:type="dxa" w:w="3312"/>
          </w:tcPr>
          <w:p>
            <w:pPr>
              <w:spacing w:after="0" w:line="240" w:lineRule="auto"/>
            </w:pPr>
            <w:r>
              <w:rPr>
                <w:rFonts w:ascii="Aptos" w:hAnsi="Aptos"/>
                <w:b w:val="0"/>
                <w:i w:val="0"/>
                <w:color w:val="000000"/>
                <w:sz w:val="15"/>
              </w:rPr>
              <w:t>Loại hành động</w:t>
            </w:r>
          </w:p>
        </w:tc>
      </w:tr>
      <w:tr>
        <w:trPr>
          <w:cantSplit/>
        </w:trPr>
        <w:tc>
          <w:tcPr>
            <w:tcW w:type="dxa" w:w="3312"/>
          </w:tcPr>
          <w:p>
            <w:pPr>
              <w:spacing w:after="0" w:line="240" w:lineRule="auto"/>
            </w:pPr>
            <w:r>
              <w:rPr>
                <w:rFonts w:ascii="Aptos" w:hAnsi="Aptos"/>
                <w:b w:val="0"/>
                <w:i w:val="0"/>
                <w:color w:val="000000"/>
                <w:sz w:val="15"/>
              </w:rPr>
              <w:t>notifications</w:t>
            </w:r>
          </w:p>
        </w:tc>
        <w:tc>
          <w:tcPr>
            <w:tcW w:type="dxa" w:w="3312"/>
          </w:tcPr>
          <w:p>
            <w:pPr>
              <w:spacing w:after="0" w:line="240" w:lineRule="auto"/>
            </w:pPr>
            <w:r>
              <w:rPr>
                <w:rFonts w:ascii="Aptos" w:hAnsi="Aptos"/>
                <w:b w:val="0"/>
                <w:i w:val="0"/>
                <w:color w:val="000000"/>
                <w:sz w:val="15"/>
              </w:rPr>
              <w:t>notification_id</w:t>
            </w:r>
          </w:p>
        </w:tc>
        <w:tc>
          <w:tcPr>
            <w:tcW w:type="dxa" w:w="3312"/>
          </w:tcPr>
          <w:p>
            <w:pPr>
              <w:spacing w:after="0" w:line="240" w:lineRule="auto"/>
            </w:pPr>
            <w:r>
              <w:rPr>
                <w:rFonts w:ascii="Aptos" w:hAnsi="Aptos"/>
                <w:b w:val="0"/>
                <w:i w:val="0"/>
                <w:color w:val="000000"/>
                <w:sz w:val="15"/>
              </w:rPr>
              <w:t>Thông báo trong ứng dụng</w:t>
            </w:r>
          </w:p>
        </w:tc>
      </w:tr>
      <w:tr>
        <w:trPr>
          <w:cantSplit/>
        </w:trPr>
        <w:tc>
          <w:tcPr>
            <w:tcW w:type="dxa" w:w="3312"/>
          </w:tcPr>
          <w:p>
            <w:pPr>
              <w:spacing w:after="0" w:line="240" w:lineRule="auto"/>
            </w:pPr>
            <w:r>
              <w:rPr>
                <w:rFonts w:ascii="Aptos" w:hAnsi="Aptos"/>
                <w:b w:val="0"/>
                <w:i w:val="0"/>
                <w:color w:val="000000"/>
                <w:sz w:val="15"/>
              </w:rPr>
              <w:t>notification_types</w:t>
            </w:r>
          </w:p>
        </w:tc>
        <w:tc>
          <w:tcPr>
            <w:tcW w:type="dxa" w:w="3312"/>
          </w:tcPr>
          <w:p>
            <w:pPr>
              <w:spacing w:after="0" w:line="240" w:lineRule="auto"/>
            </w:pPr>
            <w:r>
              <w:rPr>
                <w:rFonts w:ascii="Aptos" w:hAnsi="Aptos"/>
                <w:b w:val="0"/>
                <w:i w:val="0"/>
                <w:color w:val="000000"/>
                <w:sz w:val="15"/>
              </w:rPr>
              <w:t>notification_type_id</w:t>
            </w:r>
          </w:p>
        </w:tc>
        <w:tc>
          <w:tcPr>
            <w:tcW w:type="dxa" w:w="3312"/>
          </w:tcPr>
          <w:p>
            <w:pPr>
              <w:spacing w:after="0" w:line="240" w:lineRule="auto"/>
            </w:pPr>
            <w:r>
              <w:rPr>
                <w:rFonts w:ascii="Aptos" w:hAnsi="Aptos"/>
                <w:b w:val="0"/>
                <w:i w:val="0"/>
                <w:color w:val="000000"/>
                <w:sz w:val="15"/>
              </w:rPr>
              <w:t>Loại thông báo</w:t>
            </w:r>
          </w:p>
        </w:tc>
      </w:tr>
    </w:tbl>
    <w:p>
      <w:pPr>
        <w:spacing w:after="60"/>
      </w:pPr>
    </w:p>
    <w:p>
      <w:pPr>
        <w:pStyle w:val="Heading1"/>
        <w:keepNext/>
      </w:pPr>
      <w:r>
        <w:rPr>
          <w:rFonts w:ascii="Aptos" w:hAnsi="Aptos"/>
          <w:b/>
          <w:i w:val="0"/>
          <w:color w:val="1F4D78"/>
          <w:sz w:val="32"/>
        </w:rPr>
        <w:t>3. Bảng tra cứu và danh mục</w:t>
      </w:r>
    </w:p>
    <w:p>
      <w:pPr>
        <w:pStyle w:val="Heading2"/>
        <w:keepNext/>
      </w:pPr>
      <w:r>
        <w:rPr>
          <w:rFonts w:ascii="Aptos" w:hAnsi="Aptos"/>
          <w:b/>
          <w:i w:val="0"/>
          <w:color w:val="1F4D78"/>
          <w:sz w:val="26"/>
        </w:rPr>
        <w:t>roles / user_statuses / currencies / conditions / listing_statuses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role_id</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Vai trò: USER, MODERATOR, ADMIN</w:t>
            </w:r>
          </w:p>
        </w:tc>
      </w:tr>
      <w:tr>
        <w:trPr>
          <w:cantSplit/>
        </w:trPr>
        <w:tc>
          <w:tcPr>
            <w:tcW w:type="dxa" w:w="2484"/>
          </w:tcPr>
          <w:p>
            <w:pPr>
              <w:spacing w:after="0" w:line="240" w:lineRule="auto"/>
            </w:pPr>
            <w:r>
              <w:rPr>
                <w:rFonts w:ascii="Aptos" w:hAnsi="Aptos"/>
                <w:b w:val="0"/>
                <w:i w:val="0"/>
                <w:color w:val="000000"/>
                <w:sz w:val="15"/>
              </w:rPr>
              <w:t>code</w:t>
            </w:r>
          </w:p>
        </w:tc>
        <w:tc>
          <w:tcPr>
            <w:tcW w:type="dxa" w:w="2484"/>
          </w:tcPr>
          <w:p>
            <w:pPr>
              <w:spacing w:after="0" w:line="240" w:lineRule="auto"/>
            </w:pPr>
            <w:r>
              <w:rPr>
                <w:rFonts w:ascii="Aptos" w:hAnsi="Aptos"/>
                <w:b w:val="0"/>
                <w:i w:val="0"/>
                <w:color w:val="000000"/>
                <w:sz w:val="15"/>
              </w:rPr>
              <w:t>VARCHAR(32), NOT NULL</w:t>
            </w:r>
          </w:p>
        </w:tc>
        <w:tc>
          <w:tcPr>
            <w:tcW w:type="dxa" w:w="2484"/>
          </w:tcPr>
          <w:p>
            <w:pPr>
              <w:spacing w:after="0" w:line="240" w:lineRule="auto"/>
            </w:pPr>
            <w:r>
              <w:rPr>
                <w:rFonts w:ascii="Aptos" w:hAnsi="Aptos"/>
                <w:b w:val="0"/>
                <w:i w:val="0"/>
                <w:color w:val="000000"/>
                <w:sz w:val="15"/>
              </w:rPr>
              <w:t>UNIQUE trong từng bảng tra cứu</w:t>
            </w:r>
          </w:p>
        </w:tc>
        <w:tc>
          <w:tcPr>
            <w:tcW w:type="dxa" w:w="2484"/>
          </w:tcPr>
          <w:p>
            <w:pPr>
              <w:spacing w:after="0" w:line="240" w:lineRule="auto"/>
            </w:pPr>
            <w:r>
              <w:rPr>
                <w:rFonts w:ascii="Aptos" w:hAnsi="Aptos"/>
                <w:b w:val="0"/>
                <w:i w:val="0"/>
                <w:color w:val="000000"/>
                <w:sz w:val="15"/>
              </w:rPr>
              <w:t>Mã ổn định, không thay đổi theo UI</w:t>
            </w:r>
          </w:p>
        </w:tc>
      </w:tr>
      <w:tr>
        <w:trPr>
          <w:cantSplit/>
        </w:trPr>
        <w:tc>
          <w:tcPr>
            <w:tcW w:type="dxa" w:w="2484"/>
          </w:tcPr>
          <w:p>
            <w:pPr>
              <w:spacing w:after="0" w:line="240" w:lineRule="auto"/>
            </w:pPr>
            <w:r>
              <w:rPr>
                <w:rFonts w:ascii="Aptos" w:hAnsi="Aptos"/>
                <w:b w:val="0"/>
                <w:i w:val="0"/>
                <w:color w:val="000000"/>
                <w:sz w:val="15"/>
              </w:rPr>
              <w:t>display_name</w:t>
            </w:r>
          </w:p>
        </w:tc>
        <w:tc>
          <w:tcPr>
            <w:tcW w:type="dxa" w:w="2484"/>
          </w:tcPr>
          <w:p>
            <w:pPr>
              <w:spacing w:after="0" w:line="240" w:lineRule="auto"/>
            </w:pPr>
            <w:r>
              <w:rPr>
                <w:rFonts w:ascii="Aptos" w:hAnsi="Aptos"/>
                <w:b w:val="0"/>
                <w:i w:val="0"/>
                <w:color w:val="000000"/>
                <w:sz w:val="15"/>
              </w:rPr>
              <w:t>VARCHAR(80),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Tên hiển thị tiếng Việt</w:t>
            </w:r>
          </w:p>
        </w:tc>
      </w:tr>
      <w:tr>
        <w:trPr>
          <w:cantSplit/>
        </w:trPr>
        <w:tc>
          <w:tcPr>
            <w:tcW w:type="dxa" w:w="2484"/>
          </w:tcPr>
          <w:p>
            <w:pPr>
              <w:spacing w:after="0" w:line="240" w:lineRule="auto"/>
            </w:pPr>
            <w:r>
              <w:rPr>
                <w:rFonts w:ascii="Aptos" w:hAnsi="Aptos"/>
                <w:b w:val="0"/>
                <w:i w:val="0"/>
                <w:color w:val="000000"/>
                <w:sz w:val="15"/>
              </w:rPr>
              <w:t>sort_order</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INDEX khi cần hiển thị</w:t>
            </w:r>
          </w:p>
        </w:tc>
        <w:tc>
          <w:tcPr>
            <w:tcW w:type="dxa" w:w="2484"/>
          </w:tcPr>
          <w:p>
            <w:pPr>
              <w:spacing w:after="0" w:line="240" w:lineRule="auto"/>
            </w:pPr>
            <w:r>
              <w:rPr>
                <w:rFonts w:ascii="Aptos" w:hAnsi="Aptos"/>
                <w:b w:val="0"/>
                <w:i w:val="0"/>
                <w:color w:val="000000"/>
                <w:sz w:val="15"/>
              </w:rPr>
              <w:t>Thứ tự UI</w:t>
            </w:r>
          </w:p>
        </w:tc>
      </w:tr>
      <w:tr>
        <w:trPr>
          <w:cantSplit/>
        </w:trPr>
        <w:tc>
          <w:tcPr>
            <w:tcW w:type="dxa" w:w="2484"/>
          </w:tcPr>
          <w:p>
            <w:pPr>
              <w:spacing w:after="0" w:line="240" w:lineRule="auto"/>
            </w:pPr>
            <w:r>
              <w:rPr>
                <w:rFonts w:ascii="Aptos" w:hAnsi="Aptos"/>
                <w:b w:val="0"/>
                <w:i w:val="0"/>
                <w:color w:val="000000"/>
                <w:sz w:val="15"/>
              </w:rPr>
              <w:t>is_active</w:t>
            </w:r>
          </w:p>
        </w:tc>
        <w:tc>
          <w:tcPr>
            <w:tcW w:type="dxa" w:w="2484"/>
          </w:tcPr>
          <w:p>
            <w:pPr>
              <w:spacing w:after="0" w:line="240" w:lineRule="auto"/>
            </w:pPr>
            <w:r>
              <w:rPr>
                <w:rFonts w:ascii="Aptos" w:hAnsi="Aptos"/>
                <w:b w:val="0"/>
                <w:i w:val="0"/>
                <w:color w:val="000000"/>
                <w:sz w:val="15"/>
              </w:rPr>
              <w:t>BOOLEAN,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Ngừng dùng không xóa bản ghi</w:t>
            </w:r>
          </w:p>
        </w:tc>
      </w:tr>
    </w:tbl>
    <w:p>
      <w:pPr>
        <w:spacing w:after="60"/>
      </w:pPr>
    </w:p>
    <w:p>
      <w:pPr>
        <w:spacing w:before="0" w:after="100" w:line="269" w:lineRule="auto"/>
      </w:pPr>
      <w:r>
        <w:rPr>
          <w:rFonts w:ascii="Aptos" w:hAnsi="Aptos"/>
          <w:b w:val="0"/>
          <w:i w:val="0"/>
          <w:color w:val="000000"/>
          <w:sz w:val="19"/>
        </w:rPr>
        <w:t>Năm bảng trên có cùng cấu trúc logic; currencies dùng currency_code CHAR(3) làm PK thay cho surrogate key (ISO 4217). report_reasons và notification_types có cấu trúc tương tự, bổ sung applies_to / is_user_visible khi cần.</w:t>
      </w:r>
    </w:p>
    <w:p>
      <w:pPr>
        <w:pStyle w:val="Heading2"/>
        <w:keepNext/>
      </w:pPr>
      <w:r>
        <w:rPr>
          <w:rFonts w:ascii="Aptos" w:hAnsi="Aptos"/>
          <w:b/>
          <w:i w:val="0"/>
          <w:color w:val="1F4D78"/>
          <w:sz w:val="26"/>
        </w:rPr>
        <w:t>categories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category_id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Danh mục</w:t>
            </w:r>
          </w:p>
        </w:tc>
      </w:tr>
      <w:tr>
        <w:trPr>
          <w:cantSplit/>
        </w:trPr>
        <w:tc>
          <w:tcPr>
            <w:tcW w:type="dxa" w:w="2484"/>
          </w:tcPr>
          <w:p>
            <w:pPr>
              <w:spacing w:after="0" w:line="240" w:lineRule="auto"/>
            </w:pPr>
            <w:r>
              <w:rPr>
                <w:rFonts w:ascii="Aptos" w:hAnsi="Aptos"/>
                <w:b w:val="0"/>
                <w:i w:val="0"/>
                <w:color w:val="000000"/>
                <w:sz w:val="15"/>
              </w:rPr>
              <w:t>parent_category_id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categories; ON DELETE RESTRICT</w:t>
            </w:r>
          </w:p>
        </w:tc>
        <w:tc>
          <w:tcPr>
            <w:tcW w:type="dxa" w:w="2484"/>
          </w:tcPr>
          <w:p>
            <w:pPr>
              <w:spacing w:after="0" w:line="240" w:lineRule="auto"/>
            </w:pPr>
            <w:r>
              <w:rPr>
                <w:rFonts w:ascii="Aptos" w:hAnsi="Aptos"/>
                <w:b w:val="0"/>
                <w:i w:val="0"/>
                <w:color w:val="000000"/>
                <w:sz w:val="15"/>
              </w:rPr>
              <w:t>Cây tối đa 3 tầng theo nghiệp vụ</w:t>
            </w:r>
          </w:p>
        </w:tc>
      </w:tr>
      <w:tr>
        <w:trPr>
          <w:cantSplit/>
        </w:trPr>
        <w:tc>
          <w:tcPr>
            <w:tcW w:type="dxa" w:w="2484"/>
          </w:tcPr>
          <w:p>
            <w:pPr>
              <w:spacing w:after="0" w:line="240" w:lineRule="auto"/>
            </w:pPr>
            <w:r>
              <w:rPr>
                <w:rFonts w:ascii="Aptos" w:hAnsi="Aptos"/>
                <w:b w:val="0"/>
                <w:i w:val="0"/>
                <w:color w:val="000000"/>
                <w:sz w:val="15"/>
              </w:rPr>
              <w:t>name</w:t>
            </w:r>
          </w:p>
        </w:tc>
        <w:tc>
          <w:tcPr>
            <w:tcW w:type="dxa" w:w="2484"/>
          </w:tcPr>
          <w:p>
            <w:pPr>
              <w:spacing w:after="0" w:line="240" w:lineRule="auto"/>
            </w:pPr>
            <w:r>
              <w:rPr>
                <w:rFonts w:ascii="Aptos" w:hAnsi="Aptos"/>
                <w:b w:val="0"/>
                <w:i w:val="0"/>
                <w:color w:val="000000"/>
                <w:sz w:val="15"/>
              </w:rPr>
              <w:t>VARCHAR(120), NOT NULL</w:t>
            </w:r>
          </w:p>
        </w:tc>
        <w:tc>
          <w:tcPr>
            <w:tcW w:type="dxa" w:w="2484"/>
          </w:tcPr>
          <w:p>
            <w:pPr>
              <w:spacing w:after="0" w:line="240" w:lineRule="auto"/>
            </w:pPr>
            <w:r>
              <w:rPr>
                <w:rFonts w:ascii="Aptos" w:hAnsi="Aptos"/>
                <w:b w:val="0"/>
                <w:i w:val="0"/>
                <w:color w:val="000000"/>
                <w:sz w:val="15"/>
              </w:rPr>
              <w:t>UNIQUE(parent_category_id, name)</w:t>
            </w:r>
          </w:p>
        </w:tc>
        <w:tc>
          <w:tcPr>
            <w:tcW w:type="dxa" w:w="2484"/>
          </w:tcPr>
          <w:p>
            <w:pPr>
              <w:spacing w:after="0" w:line="240" w:lineRule="auto"/>
            </w:pPr>
            <w:r>
              <w:rPr>
                <w:rFonts w:ascii="Aptos" w:hAnsi="Aptos"/>
                <w:b w:val="0"/>
                <w:i w:val="0"/>
                <w:color w:val="000000"/>
                <w:sz w:val="15"/>
              </w:rPr>
              <w:t>Tên trong cùng cấp</w:t>
            </w:r>
          </w:p>
        </w:tc>
      </w:tr>
      <w:tr>
        <w:trPr>
          <w:cantSplit/>
        </w:trPr>
        <w:tc>
          <w:tcPr>
            <w:tcW w:type="dxa" w:w="2484"/>
          </w:tcPr>
          <w:p>
            <w:pPr>
              <w:spacing w:after="0" w:line="240" w:lineRule="auto"/>
            </w:pPr>
            <w:r>
              <w:rPr>
                <w:rFonts w:ascii="Aptos" w:hAnsi="Aptos"/>
                <w:b w:val="0"/>
                <w:i w:val="0"/>
                <w:color w:val="000000"/>
                <w:sz w:val="15"/>
              </w:rPr>
              <w:t>slug</w:t>
            </w:r>
          </w:p>
        </w:tc>
        <w:tc>
          <w:tcPr>
            <w:tcW w:type="dxa" w:w="2484"/>
          </w:tcPr>
          <w:p>
            <w:pPr>
              <w:spacing w:after="0" w:line="240" w:lineRule="auto"/>
            </w:pPr>
            <w:r>
              <w:rPr>
                <w:rFonts w:ascii="Aptos" w:hAnsi="Aptos"/>
                <w:b w:val="0"/>
                <w:i w:val="0"/>
                <w:color w:val="000000"/>
                <w:sz w:val="15"/>
              </w:rPr>
              <w:t>VARCHAR(140), NOT NULL</w:t>
            </w:r>
          </w:p>
        </w:tc>
        <w:tc>
          <w:tcPr>
            <w:tcW w:type="dxa" w:w="2484"/>
          </w:tcPr>
          <w:p>
            <w:pPr>
              <w:spacing w:after="0" w:line="240" w:lineRule="auto"/>
            </w:pPr>
            <w:r>
              <w:rPr>
                <w:rFonts w:ascii="Aptos" w:hAnsi="Aptos"/>
                <w:b w:val="0"/>
                <w:i w:val="0"/>
                <w:color w:val="000000"/>
                <w:sz w:val="15"/>
              </w:rPr>
              <w:t>UNIQUE</w:t>
            </w:r>
          </w:p>
        </w:tc>
        <w:tc>
          <w:tcPr>
            <w:tcW w:type="dxa" w:w="2484"/>
          </w:tcPr>
          <w:p>
            <w:pPr>
              <w:spacing w:after="0" w:line="240" w:lineRule="auto"/>
            </w:pPr>
            <w:r>
              <w:rPr>
                <w:rFonts w:ascii="Aptos" w:hAnsi="Aptos"/>
                <w:b w:val="0"/>
                <w:i w:val="0"/>
                <w:color w:val="000000"/>
                <w:sz w:val="15"/>
              </w:rPr>
              <w:t>Định danh URL</w:t>
            </w:r>
          </w:p>
        </w:tc>
      </w:tr>
      <w:tr>
        <w:trPr>
          <w:cantSplit/>
        </w:trPr>
        <w:tc>
          <w:tcPr>
            <w:tcW w:type="dxa" w:w="2484"/>
          </w:tcPr>
          <w:p>
            <w:pPr>
              <w:spacing w:after="0" w:line="240" w:lineRule="auto"/>
            </w:pPr>
            <w:r>
              <w:rPr>
                <w:rFonts w:ascii="Aptos" w:hAnsi="Aptos"/>
                <w:b w:val="0"/>
                <w:i w:val="0"/>
                <w:color w:val="000000"/>
                <w:sz w:val="15"/>
              </w:rPr>
              <w:t>is_leaf</w:t>
            </w:r>
          </w:p>
        </w:tc>
        <w:tc>
          <w:tcPr>
            <w:tcW w:type="dxa" w:w="2484"/>
          </w:tcPr>
          <w:p>
            <w:pPr>
              <w:spacing w:after="0" w:line="240" w:lineRule="auto"/>
            </w:pPr>
            <w:r>
              <w:rPr>
                <w:rFonts w:ascii="Aptos" w:hAnsi="Aptos"/>
                <w:b w:val="0"/>
                <w:i w:val="0"/>
                <w:color w:val="000000"/>
                <w:sz w:val="15"/>
              </w:rPr>
              <w:t>BOOLEAN, NOT NULL</w:t>
            </w:r>
          </w:p>
        </w:tc>
        <w:tc>
          <w:tcPr>
            <w:tcW w:type="dxa" w:w="2484"/>
          </w:tcPr>
          <w:p>
            <w:pPr>
              <w:spacing w:after="0" w:line="240" w:lineRule="auto"/>
            </w:pPr>
            <w:r>
              <w:rPr>
                <w:rFonts w:ascii="Aptos" w:hAnsi="Aptos"/>
                <w:b w:val="0"/>
                <w:i w:val="0"/>
                <w:color w:val="000000"/>
                <w:sz w:val="15"/>
              </w:rPr>
              <w:t>INDEX (is_leaf, sort_order)</w:t>
            </w:r>
          </w:p>
        </w:tc>
        <w:tc>
          <w:tcPr>
            <w:tcW w:type="dxa" w:w="2484"/>
          </w:tcPr>
          <w:p>
            <w:pPr>
              <w:spacing w:after="0" w:line="240" w:lineRule="auto"/>
            </w:pPr>
            <w:r>
              <w:rPr>
                <w:rFonts w:ascii="Aptos" w:hAnsi="Aptos"/>
                <w:b w:val="0"/>
                <w:i w:val="0"/>
                <w:color w:val="000000"/>
                <w:sz w:val="15"/>
              </w:rPr>
              <w:t>Chỉ danh mục lá được đăng tin</w:t>
            </w:r>
          </w:p>
        </w:tc>
      </w:tr>
      <w:tr>
        <w:trPr>
          <w:cantSplit/>
        </w:trPr>
        <w:tc>
          <w:tcPr>
            <w:tcW w:type="dxa" w:w="2484"/>
          </w:tcPr>
          <w:p>
            <w:pPr>
              <w:spacing w:after="0" w:line="240" w:lineRule="auto"/>
            </w:pPr>
            <w:r>
              <w:rPr>
                <w:rFonts w:ascii="Aptos" w:hAnsi="Aptos"/>
                <w:b w:val="0"/>
                <w:i w:val="0"/>
                <w:color w:val="000000"/>
                <w:sz w:val="15"/>
              </w:rPr>
              <w:t>sort_order</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Thứ tự hiển thị</w:t>
            </w:r>
          </w:p>
        </w:tc>
      </w:tr>
      <w:tr>
        <w:trPr>
          <w:cantSplit/>
        </w:trPr>
        <w:tc>
          <w:tcPr>
            <w:tcW w:type="dxa" w:w="2484"/>
          </w:tcPr>
          <w:p>
            <w:pPr>
              <w:spacing w:after="0" w:line="240" w:lineRule="auto"/>
            </w:pPr>
            <w:r>
              <w:rPr>
                <w:rFonts w:ascii="Aptos" w:hAnsi="Aptos"/>
                <w:b w:val="0"/>
                <w:i w:val="0"/>
                <w:color w:val="000000"/>
                <w:sz w:val="15"/>
              </w:rPr>
              <w:t>is_active</w:t>
            </w:r>
          </w:p>
        </w:tc>
        <w:tc>
          <w:tcPr>
            <w:tcW w:type="dxa" w:w="2484"/>
          </w:tcPr>
          <w:p>
            <w:pPr>
              <w:spacing w:after="0" w:line="240" w:lineRule="auto"/>
            </w:pPr>
            <w:r>
              <w:rPr>
                <w:rFonts w:ascii="Aptos" w:hAnsi="Aptos"/>
                <w:b w:val="0"/>
                <w:i w:val="0"/>
                <w:color w:val="000000"/>
                <w:sz w:val="15"/>
              </w:rPr>
              <w:t>BOOLEAN,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Không xóa danh mục đã dùng</w:t>
            </w:r>
          </w:p>
        </w:tc>
      </w:tr>
    </w:tbl>
    <w:p>
      <w:pPr>
        <w:spacing w:after="60"/>
      </w:pPr>
    </w:p>
    <w:p>
      <w:pPr>
        <w:pStyle w:val="Heading2"/>
        <w:keepNext/>
      </w:pPr>
      <w:r>
        <w:rPr>
          <w:rFonts w:ascii="Aptos" w:hAnsi="Aptos"/>
          <w:b/>
          <w:i w:val="0"/>
          <w:color w:val="1F4D78"/>
          <w:sz w:val="26"/>
        </w:rPr>
        <w:t>category_attribute_definitions / category_attribute_options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attribute_id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Định nghĩa thuộc tính</w:t>
            </w:r>
          </w:p>
        </w:tc>
      </w:tr>
      <w:tr>
        <w:trPr>
          <w:cantSplit/>
        </w:trPr>
        <w:tc>
          <w:tcPr>
            <w:tcW w:type="dxa" w:w="2484"/>
          </w:tcPr>
          <w:p>
            <w:pPr>
              <w:spacing w:after="0" w:line="240" w:lineRule="auto"/>
            </w:pPr>
            <w:r>
              <w:rPr>
                <w:rFonts w:ascii="Aptos" w:hAnsi="Aptos"/>
                <w:b w:val="0"/>
                <w:i w:val="0"/>
                <w:color w:val="000000"/>
                <w:sz w:val="15"/>
              </w:rPr>
              <w:t>category_id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categories; RESTRICT</w:t>
            </w:r>
          </w:p>
        </w:tc>
        <w:tc>
          <w:tcPr>
            <w:tcW w:type="dxa" w:w="2484"/>
          </w:tcPr>
          <w:p>
            <w:pPr>
              <w:spacing w:after="0" w:line="240" w:lineRule="auto"/>
            </w:pPr>
            <w:r>
              <w:rPr>
                <w:rFonts w:ascii="Aptos" w:hAnsi="Aptos"/>
                <w:b w:val="0"/>
                <w:i w:val="0"/>
                <w:color w:val="000000"/>
                <w:sz w:val="15"/>
              </w:rPr>
              <w:t>Thuộc danh mục lá</w:t>
            </w:r>
          </w:p>
        </w:tc>
      </w:tr>
      <w:tr>
        <w:trPr>
          <w:cantSplit/>
        </w:trPr>
        <w:tc>
          <w:tcPr>
            <w:tcW w:type="dxa" w:w="2484"/>
          </w:tcPr>
          <w:p>
            <w:pPr>
              <w:spacing w:after="0" w:line="240" w:lineRule="auto"/>
            </w:pPr>
            <w:r>
              <w:rPr>
                <w:rFonts w:ascii="Aptos" w:hAnsi="Aptos"/>
                <w:b w:val="0"/>
                <w:i w:val="0"/>
                <w:color w:val="000000"/>
                <w:sz w:val="15"/>
              </w:rPr>
              <w:t>code</w:t>
            </w:r>
          </w:p>
        </w:tc>
        <w:tc>
          <w:tcPr>
            <w:tcW w:type="dxa" w:w="2484"/>
          </w:tcPr>
          <w:p>
            <w:pPr>
              <w:spacing w:after="0" w:line="240" w:lineRule="auto"/>
            </w:pPr>
            <w:r>
              <w:rPr>
                <w:rFonts w:ascii="Aptos" w:hAnsi="Aptos"/>
                <w:b w:val="0"/>
                <w:i w:val="0"/>
                <w:color w:val="000000"/>
                <w:sz w:val="15"/>
              </w:rPr>
              <w:t>VARCHAR(64), NOT NULL</w:t>
            </w:r>
          </w:p>
        </w:tc>
        <w:tc>
          <w:tcPr>
            <w:tcW w:type="dxa" w:w="2484"/>
          </w:tcPr>
          <w:p>
            <w:pPr>
              <w:spacing w:after="0" w:line="240" w:lineRule="auto"/>
            </w:pPr>
            <w:r>
              <w:rPr>
                <w:rFonts w:ascii="Aptos" w:hAnsi="Aptos"/>
                <w:b w:val="0"/>
                <w:i w:val="0"/>
                <w:color w:val="000000"/>
                <w:sz w:val="15"/>
              </w:rPr>
              <w:t>UNIQUE(category_id, code)</w:t>
            </w:r>
          </w:p>
        </w:tc>
        <w:tc>
          <w:tcPr>
            <w:tcW w:type="dxa" w:w="2484"/>
          </w:tcPr>
          <w:p>
            <w:pPr>
              <w:spacing w:after="0" w:line="240" w:lineRule="auto"/>
            </w:pPr>
            <w:r>
              <w:rPr>
                <w:rFonts w:ascii="Aptos" w:hAnsi="Aptos"/>
                <w:b w:val="0"/>
                <w:i w:val="0"/>
                <w:color w:val="000000"/>
                <w:sz w:val="15"/>
              </w:rPr>
              <w:t>Mã như brand, storage_gb</w:t>
            </w:r>
          </w:p>
        </w:tc>
      </w:tr>
      <w:tr>
        <w:trPr>
          <w:cantSplit/>
        </w:trPr>
        <w:tc>
          <w:tcPr>
            <w:tcW w:type="dxa" w:w="2484"/>
          </w:tcPr>
          <w:p>
            <w:pPr>
              <w:spacing w:after="0" w:line="240" w:lineRule="auto"/>
            </w:pPr>
            <w:r>
              <w:rPr>
                <w:rFonts w:ascii="Aptos" w:hAnsi="Aptos"/>
                <w:b w:val="0"/>
                <w:i w:val="0"/>
                <w:color w:val="000000"/>
                <w:sz w:val="15"/>
              </w:rPr>
              <w:t>data_type</w:t>
            </w:r>
          </w:p>
        </w:tc>
        <w:tc>
          <w:tcPr>
            <w:tcW w:type="dxa" w:w="2484"/>
          </w:tcPr>
          <w:p>
            <w:pPr>
              <w:spacing w:after="0" w:line="240" w:lineRule="auto"/>
            </w:pPr>
            <w:r>
              <w:rPr>
                <w:rFonts w:ascii="Aptos" w:hAnsi="Aptos"/>
                <w:b w:val="0"/>
                <w:i w:val="0"/>
                <w:color w:val="000000"/>
                <w:sz w:val="15"/>
              </w:rPr>
              <w:t>VARCHAR(16), NOT NULL</w:t>
            </w:r>
          </w:p>
        </w:tc>
        <w:tc>
          <w:tcPr>
            <w:tcW w:type="dxa" w:w="2484"/>
          </w:tcPr>
          <w:p>
            <w:pPr>
              <w:spacing w:after="0" w:line="240" w:lineRule="auto"/>
            </w:pPr>
            <w:r>
              <w:rPr>
                <w:rFonts w:ascii="Aptos" w:hAnsi="Aptos"/>
                <w:b w:val="0"/>
                <w:i w:val="0"/>
                <w:color w:val="000000"/>
                <w:sz w:val="15"/>
              </w:rPr>
              <w:t>CHECK: TEXT/NUMBER/BOOLEAN/OPTION</w:t>
            </w:r>
          </w:p>
        </w:tc>
        <w:tc>
          <w:tcPr>
            <w:tcW w:type="dxa" w:w="2484"/>
          </w:tcPr>
          <w:p>
            <w:pPr>
              <w:spacing w:after="0" w:line="240" w:lineRule="auto"/>
            </w:pPr>
            <w:r>
              <w:rPr>
                <w:rFonts w:ascii="Aptos" w:hAnsi="Aptos"/>
                <w:b w:val="0"/>
                <w:i w:val="0"/>
                <w:color w:val="000000"/>
                <w:sz w:val="15"/>
              </w:rPr>
              <w:t>Kiểu hợp lệ</w:t>
            </w:r>
          </w:p>
        </w:tc>
      </w:tr>
      <w:tr>
        <w:trPr>
          <w:cantSplit/>
        </w:trPr>
        <w:tc>
          <w:tcPr>
            <w:tcW w:type="dxa" w:w="2484"/>
          </w:tcPr>
          <w:p>
            <w:pPr>
              <w:spacing w:after="0" w:line="240" w:lineRule="auto"/>
            </w:pPr>
            <w:r>
              <w:rPr>
                <w:rFonts w:ascii="Aptos" w:hAnsi="Aptos"/>
                <w:b w:val="0"/>
                <w:i w:val="0"/>
                <w:color w:val="000000"/>
                <w:sz w:val="15"/>
              </w:rPr>
              <w:t>is_required</w:t>
            </w:r>
          </w:p>
        </w:tc>
        <w:tc>
          <w:tcPr>
            <w:tcW w:type="dxa" w:w="2484"/>
          </w:tcPr>
          <w:p>
            <w:pPr>
              <w:spacing w:after="0" w:line="240" w:lineRule="auto"/>
            </w:pPr>
            <w:r>
              <w:rPr>
                <w:rFonts w:ascii="Aptos" w:hAnsi="Aptos"/>
                <w:b w:val="0"/>
                <w:i w:val="0"/>
                <w:color w:val="000000"/>
                <w:sz w:val="15"/>
              </w:rPr>
              <w:t>BOOLEAN,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Bắt buộc khi đăng tin</w:t>
            </w:r>
          </w:p>
        </w:tc>
      </w:tr>
      <w:tr>
        <w:trPr>
          <w:cantSplit/>
        </w:trPr>
        <w:tc>
          <w:tcPr>
            <w:tcW w:type="dxa" w:w="2484"/>
          </w:tcPr>
          <w:p>
            <w:pPr>
              <w:spacing w:after="0" w:line="240" w:lineRule="auto"/>
            </w:pPr>
            <w:r>
              <w:rPr>
                <w:rFonts w:ascii="Aptos" w:hAnsi="Aptos"/>
                <w:b w:val="0"/>
                <w:i w:val="0"/>
                <w:color w:val="000000"/>
                <w:sz w:val="15"/>
              </w:rPr>
              <w:t>is_filterable</w:t>
            </w:r>
          </w:p>
        </w:tc>
        <w:tc>
          <w:tcPr>
            <w:tcW w:type="dxa" w:w="2484"/>
          </w:tcPr>
          <w:p>
            <w:pPr>
              <w:spacing w:after="0" w:line="240" w:lineRule="auto"/>
            </w:pPr>
            <w:r>
              <w:rPr>
                <w:rFonts w:ascii="Aptos" w:hAnsi="Aptos"/>
                <w:b w:val="0"/>
                <w:i w:val="0"/>
                <w:color w:val="000000"/>
                <w:sz w:val="15"/>
              </w:rPr>
              <w:t>BOOLEAN, NOT NULL</w:t>
            </w:r>
          </w:p>
        </w:tc>
        <w:tc>
          <w:tcPr>
            <w:tcW w:type="dxa" w:w="2484"/>
          </w:tcPr>
          <w:p>
            <w:pPr>
              <w:spacing w:after="0" w:line="240" w:lineRule="auto"/>
            </w:pPr>
            <w:r>
              <w:rPr>
                <w:rFonts w:ascii="Aptos" w:hAnsi="Aptos"/>
                <w:b w:val="0"/>
                <w:i w:val="0"/>
                <w:color w:val="000000"/>
                <w:sz w:val="15"/>
              </w:rPr>
              <w:t>INDEX(category_id, is_filterable)</w:t>
            </w:r>
          </w:p>
        </w:tc>
        <w:tc>
          <w:tcPr>
            <w:tcW w:type="dxa" w:w="2484"/>
          </w:tcPr>
          <w:p>
            <w:pPr>
              <w:spacing w:after="0" w:line="240" w:lineRule="auto"/>
            </w:pPr>
            <w:r>
              <w:rPr>
                <w:rFonts w:ascii="Aptos" w:hAnsi="Aptos"/>
                <w:b w:val="0"/>
                <w:i w:val="0"/>
                <w:color w:val="000000"/>
                <w:sz w:val="15"/>
              </w:rPr>
              <w:t>Được dùng làm bộ lọc</w:t>
            </w:r>
          </w:p>
        </w:tc>
      </w:tr>
      <w:tr>
        <w:trPr>
          <w:cantSplit/>
        </w:trPr>
        <w:tc>
          <w:tcPr>
            <w:tcW w:type="dxa" w:w="2484"/>
          </w:tcPr>
          <w:p>
            <w:pPr>
              <w:spacing w:after="0" w:line="240" w:lineRule="auto"/>
            </w:pPr>
            <w:r>
              <w:rPr>
                <w:rFonts w:ascii="Aptos" w:hAnsi="Aptos"/>
                <w:b w:val="0"/>
                <w:i w:val="0"/>
                <w:color w:val="000000"/>
                <w:sz w:val="15"/>
              </w:rPr>
              <w:t>option_id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 (bảng options)</w:t>
            </w:r>
          </w:p>
        </w:tc>
        <w:tc>
          <w:tcPr>
            <w:tcW w:type="dxa" w:w="2484"/>
          </w:tcPr>
          <w:p>
            <w:pPr>
              <w:spacing w:after="0" w:line="240" w:lineRule="auto"/>
            </w:pPr>
            <w:r>
              <w:rPr>
                <w:rFonts w:ascii="Aptos" w:hAnsi="Aptos"/>
                <w:b w:val="0"/>
                <w:i w:val="0"/>
                <w:color w:val="000000"/>
                <w:sz w:val="15"/>
              </w:rPr>
              <w:t>Giá trị lựa chọn</w:t>
            </w:r>
          </w:p>
        </w:tc>
      </w:tr>
      <w:tr>
        <w:trPr>
          <w:cantSplit/>
        </w:trPr>
        <w:tc>
          <w:tcPr>
            <w:tcW w:type="dxa" w:w="2484"/>
          </w:tcPr>
          <w:p>
            <w:pPr>
              <w:spacing w:after="0" w:line="240" w:lineRule="auto"/>
            </w:pPr>
            <w:r>
              <w:rPr>
                <w:rFonts w:ascii="Aptos" w:hAnsi="Aptos"/>
                <w:b w:val="0"/>
                <w:i w:val="0"/>
                <w:color w:val="000000"/>
                <w:sz w:val="15"/>
              </w:rPr>
              <w:t>attribute_id (option)</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definitions; CASCADE</w:t>
            </w:r>
          </w:p>
        </w:tc>
        <w:tc>
          <w:tcPr>
            <w:tcW w:type="dxa" w:w="2484"/>
          </w:tcPr>
          <w:p>
            <w:pPr>
              <w:spacing w:after="0" w:line="240" w:lineRule="auto"/>
            </w:pPr>
            <w:r>
              <w:rPr>
                <w:rFonts w:ascii="Aptos" w:hAnsi="Aptos"/>
                <w:b w:val="0"/>
                <w:i w:val="0"/>
                <w:color w:val="000000"/>
                <w:sz w:val="15"/>
              </w:rPr>
              <w:t>Thuộc tính kiểu OPTION</w:t>
            </w:r>
          </w:p>
        </w:tc>
      </w:tr>
      <w:tr>
        <w:trPr>
          <w:cantSplit/>
        </w:trPr>
        <w:tc>
          <w:tcPr>
            <w:tcW w:type="dxa" w:w="2484"/>
          </w:tcPr>
          <w:p>
            <w:pPr>
              <w:spacing w:after="0" w:line="240" w:lineRule="auto"/>
            </w:pPr>
            <w:r>
              <w:rPr>
                <w:rFonts w:ascii="Aptos" w:hAnsi="Aptos"/>
                <w:b w:val="0"/>
                <w:i w:val="0"/>
                <w:color w:val="000000"/>
                <w:sz w:val="15"/>
              </w:rPr>
              <w:t>value / sort_order</w:t>
            </w:r>
          </w:p>
        </w:tc>
        <w:tc>
          <w:tcPr>
            <w:tcW w:type="dxa" w:w="2484"/>
          </w:tcPr>
          <w:p>
            <w:pPr>
              <w:spacing w:after="0" w:line="240" w:lineRule="auto"/>
            </w:pPr>
            <w:r>
              <w:rPr>
                <w:rFonts w:ascii="Aptos" w:hAnsi="Aptos"/>
                <w:b w:val="0"/>
                <w:i w:val="0"/>
                <w:color w:val="000000"/>
                <w:sz w:val="15"/>
              </w:rPr>
              <w:t>VARCHAR(120) / SMALLINT</w:t>
            </w:r>
          </w:p>
        </w:tc>
        <w:tc>
          <w:tcPr>
            <w:tcW w:type="dxa" w:w="2484"/>
          </w:tcPr>
          <w:p>
            <w:pPr>
              <w:spacing w:after="0" w:line="240" w:lineRule="auto"/>
            </w:pPr>
            <w:r>
              <w:rPr>
                <w:rFonts w:ascii="Aptos" w:hAnsi="Aptos"/>
                <w:b w:val="0"/>
                <w:i w:val="0"/>
                <w:color w:val="000000"/>
                <w:sz w:val="15"/>
              </w:rPr>
              <w:t>UNIQUE(attribute_id, value)</w:t>
            </w:r>
          </w:p>
        </w:tc>
        <w:tc>
          <w:tcPr>
            <w:tcW w:type="dxa" w:w="2484"/>
          </w:tcPr>
          <w:p>
            <w:pPr>
              <w:spacing w:after="0" w:line="240" w:lineRule="auto"/>
            </w:pPr>
            <w:r>
              <w:rPr>
                <w:rFonts w:ascii="Aptos" w:hAnsi="Aptos"/>
                <w:b w:val="0"/>
                <w:i w:val="0"/>
                <w:color w:val="000000"/>
                <w:sz w:val="15"/>
              </w:rPr>
              <w:t>Nhãn lựa chọn, thứ tự</w:t>
            </w:r>
          </w:p>
        </w:tc>
      </w:tr>
    </w:tbl>
    <w:p>
      <w:pPr>
        <w:spacing w:after="60"/>
      </w:pPr>
    </w:p>
    <w:p>
      <w:r>
        <w:br w:type="page"/>
      </w:r>
    </w:p>
    <w:p>
      <w:pPr>
        <w:pStyle w:val="Heading1"/>
        <w:keepNext/>
      </w:pPr>
      <w:r>
        <w:rPr>
          <w:rFonts w:ascii="Aptos" w:hAnsi="Aptos"/>
          <w:b/>
          <w:i w:val="0"/>
          <w:color w:val="1F4D78"/>
          <w:sz w:val="32"/>
        </w:rPr>
        <w:t>4. Người dùng, xác thực và phân quyền</w:t>
      </w:r>
    </w:p>
    <w:p>
      <w:pPr>
        <w:pStyle w:val="Heading2"/>
        <w:keepNext/>
      </w:pPr>
      <w:r>
        <w:rPr>
          <w:rFonts w:ascii="Aptos" w:hAnsi="Aptos"/>
          <w:b/>
          <w:i w:val="0"/>
          <w:color w:val="1F4D78"/>
          <w:sz w:val="26"/>
        </w:rPr>
        <w:t>users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Định danh nội bộ</w:t>
            </w:r>
          </w:p>
        </w:tc>
      </w:tr>
      <w:tr>
        <w:trPr>
          <w:cantSplit/>
        </w:trPr>
        <w:tc>
          <w:tcPr>
            <w:tcW w:type="dxa" w:w="2484"/>
          </w:tcPr>
          <w:p>
            <w:pPr>
              <w:spacing w:after="0" w:line="240" w:lineRule="auto"/>
            </w:pPr>
            <w:r>
              <w:rPr>
                <w:rFonts w:ascii="Aptos" w:hAnsi="Aptos"/>
                <w:b w:val="0"/>
                <w:i w:val="0"/>
                <w:color w:val="000000"/>
                <w:sz w:val="15"/>
              </w:rPr>
              <w:t>user_status_id</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FK → user_statuses; RESTRICT</w:t>
            </w:r>
          </w:p>
        </w:tc>
        <w:tc>
          <w:tcPr>
            <w:tcW w:type="dxa" w:w="2484"/>
          </w:tcPr>
          <w:p>
            <w:pPr>
              <w:spacing w:after="0" w:line="240" w:lineRule="auto"/>
            </w:pPr>
            <w:r>
              <w:rPr>
                <w:rFonts w:ascii="Aptos" w:hAnsi="Aptos"/>
                <w:b w:val="0"/>
                <w:i w:val="0"/>
                <w:color w:val="000000"/>
                <w:sz w:val="15"/>
              </w:rPr>
              <w:t>ACTIVE, SUSPENDED, DELETED…</w:t>
            </w:r>
          </w:p>
        </w:tc>
      </w:tr>
      <w:tr>
        <w:trPr>
          <w:cantSplit/>
        </w:trPr>
        <w:tc>
          <w:tcPr>
            <w:tcW w:type="dxa" w:w="2484"/>
          </w:tcPr>
          <w:p>
            <w:pPr>
              <w:spacing w:after="0" w:line="240" w:lineRule="auto"/>
            </w:pPr>
            <w:r>
              <w:rPr>
                <w:rFonts w:ascii="Aptos" w:hAnsi="Aptos"/>
                <w:b w:val="0"/>
                <w:i w:val="0"/>
                <w:color w:val="000000"/>
                <w:sz w:val="15"/>
              </w:rPr>
              <w:t>display_name</w:t>
            </w:r>
          </w:p>
        </w:tc>
        <w:tc>
          <w:tcPr>
            <w:tcW w:type="dxa" w:w="2484"/>
          </w:tcPr>
          <w:p>
            <w:pPr>
              <w:spacing w:after="0" w:line="240" w:lineRule="auto"/>
            </w:pPr>
            <w:r>
              <w:rPr>
                <w:rFonts w:ascii="Aptos" w:hAnsi="Aptos"/>
                <w:b w:val="0"/>
                <w:i w:val="0"/>
                <w:color w:val="000000"/>
                <w:sz w:val="15"/>
              </w:rPr>
              <w:t>VARCHAR(100), NOT NULL</w:t>
            </w:r>
          </w:p>
        </w:tc>
        <w:tc>
          <w:tcPr>
            <w:tcW w:type="dxa" w:w="2484"/>
          </w:tcPr>
          <w:p>
            <w:pPr>
              <w:spacing w:after="0" w:line="240" w:lineRule="auto"/>
            </w:pPr>
            <w:r>
              <w:rPr>
                <w:rFonts w:ascii="Aptos" w:hAnsi="Aptos"/>
                <w:b w:val="0"/>
                <w:i w:val="0"/>
                <w:color w:val="000000"/>
                <w:sz w:val="15"/>
              </w:rPr>
              <w:t>INDEX (display_name) tùy nhu cầu</w:t>
            </w:r>
          </w:p>
        </w:tc>
        <w:tc>
          <w:tcPr>
            <w:tcW w:type="dxa" w:w="2484"/>
          </w:tcPr>
          <w:p>
            <w:pPr>
              <w:spacing w:after="0" w:line="240" w:lineRule="auto"/>
            </w:pPr>
            <w:r>
              <w:rPr>
                <w:rFonts w:ascii="Aptos" w:hAnsi="Aptos"/>
                <w:b w:val="0"/>
                <w:i w:val="0"/>
                <w:color w:val="000000"/>
                <w:sz w:val="15"/>
              </w:rPr>
              <w:t>Tên công khai</w:t>
            </w:r>
          </w:p>
        </w:tc>
      </w:tr>
      <w:tr>
        <w:trPr>
          <w:cantSplit/>
        </w:trPr>
        <w:tc>
          <w:tcPr>
            <w:tcW w:type="dxa" w:w="2484"/>
          </w:tcPr>
          <w:p>
            <w:pPr>
              <w:spacing w:after="0" w:line="240" w:lineRule="auto"/>
            </w:pPr>
            <w:r>
              <w:rPr>
                <w:rFonts w:ascii="Aptos" w:hAnsi="Aptos"/>
                <w:b w:val="0"/>
                <w:i w:val="0"/>
                <w:color w:val="000000"/>
                <w:sz w:val="15"/>
              </w:rPr>
              <w:t>avatar_media_id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media_assets; SET NULL</w:t>
            </w:r>
          </w:p>
        </w:tc>
        <w:tc>
          <w:tcPr>
            <w:tcW w:type="dxa" w:w="2484"/>
          </w:tcPr>
          <w:p>
            <w:pPr>
              <w:spacing w:after="0" w:line="240" w:lineRule="auto"/>
            </w:pPr>
            <w:r>
              <w:rPr>
                <w:rFonts w:ascii="Aptos" w:hAnsi="Aptos"/>
                <w:b w:val="0"/>
                <w:i w:val="0"/>
                <w:color w:val="000000"/>
                <w:sz w:val="15"/>
              </w:rPr>
              <w:t>Ảnh đại diện</w:t>
            </w:r>
          </w:p>
        </w:tc>
      </w:tr>
      <w:tr>
        <w:trPr>
          <w:cantSplit/>
        </w:trPr>
        <w:tc>
          <w:tcPr>
            <w:tcW w:type="dxa" w:w="2484"/>
          </w:tcPr>
          <w:p>
            <w:pPr>
              <w:spacing w:after="0" w:line="240" w:lineRule="auto"/>
            </w:pPr>
            <w:r>
              <w:rPr>
                <w:rFonts w:ascii="Aptos" w:hAnsi="Aptos"/>
                <w:b w:val="0"/>
                <w:i w:val="0"/>
                <w:color w:val="000000"/>
                <w:sz w:val="15"/>
              </w:rPr>
              <w:t>joined_at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INDEX (joined_at)</w:t>
            </w:r>
          </w:p>
        </w:tc>
        <w:tc>
          <w:tcPr>
            <w:tcW w:type="dxa" w:w="2484"/>
          </w:tcPr>
          <w:p>
            <w:pPr>
              <w:spacing w:after="0" w:line="240" w:lineRule="auto"/>
            </w:pPr>
            <w:r>
              <w:rPr>
                <w:rFonts w:ascii="Aptos" w:hAnsi="Aptos"/>
                <w:b w:val="0"/>
                <w:i w:val="0"/>
                <w:color w:val="000000"/>
                <w:sz w:val="15"/>
              </w:rPr>
              <w:t>Ngày tham gia</w:t>
            </w:r>
          </w:p>
        </w:tc>
      </w:tr>
      <w:tr>
        <w:trPr>
          <w:cantSplit/>
        </w:trPr>
        <w:tc>
          <w:tcPr>
            <w:tcW w:type="dxa" w:w="2484"/>
          </w:tcPr>
          <w:p>
            <w:pPr>
              <w:spacing w:after="0" w:line="240" w:lineRule="auto"/>
            </w:pPr>
            <w:r>
              <w:rPr>
                <w:rFonts w:ascii="Aptos" w:hAnsi="Aptos"/>
                <w:b w:val="0"/>
                <w:i w:val="0"/>
                <w:color w:val="000000"/>
                <w:sz w:val="15"/>
              </w:rPr>
              <w:t>last_active_at</w:t>
            </w:r>
          </w:p>
        </w:tc>
        <w:tc>
          <w:tcPr>
            <w:tcW w:type="dxa" w:w="2484"/>
          </w:tcPr>
          <w:p>
            <w:pPr>
              <w:spacing w:after="0" w:line="240" w:lineRule="auto"/>
            </w:pPr>
            <w:r>
              <w:rPr>
                <w:rFonts w:ascii="Aptos" w:hAnsi="Aptos"/>
                <w:b w:val="0"/>
                <w:i w:val="0"/>
                <w:color w:val="000000"/>
                <w:sz w:val="15"/>
              </w:rPr>
              <w:t>DATETIME(3),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Dùng cho vận hành, không là trạng thái online</w:t>
            </w:r>
          </w:p>
        </w:tc>
      </w:tr>
      <w:tr>
        <w:trPr>
          <w:cantSplit/>
        </w:trPr>
        <w:tc>
          <w:tcPr>
            <w:tcW w:type="dxa" w:w="2484"/>
          </w:tcPr>
          <w:p>
            <w:pPr>
              <w:spacing w:after="0" w:line="240" w:lineRule="auto"/>
            </w:pPr>
            <w:r>
              <w:rPr>
                <w:rFonts w:ascii="Aptos" w:hAnsi="Aptos"/>
                <w:b w:val="0"/>
                <w:i w:val="0"/>
                <w:color w:val="000000"/>
                <w:sz w:val="15"/>
              </w:rPr>
              <w:t>created_at / updated_at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Audit thời gian</w:t>
            </w:r>
          </w:p>
        </w:tc>
      </w:tr>
    </w:tbl>
    <w:p>
      <w:pPr>
        <w:spacing w:after="60"/>
      </w:pPr>
    </w:p>
    <w:p>
      <w:pPr>
        <w:pStyle w:val="Heading2"/>
        <w:keepNext/>
      </w:pPr>
      <w:r>
        <w:rPr>
          <w:rFonts w:ascii="Aptos" w:hAnsi="Aptos"/>
          <w:b/>
          <w:i w:val="0"/>
          <w:color w:val="1F4D78"/>
          <w:sz w:val="26"/>
        </w:rPr>
        <w:t>user_auth_identities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identity_id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Một phương thức đăng nhập</w:t>
            </w:r>
          </w:p>
        </w:tc>
      </w:tr>
      <w:tr>
        <w:trPr>
          <w:cantSplit/>
        </w:trPr>
        <w:tc>
          <w:tcPr>
            <w:tcW w:type="dxa" w:w="2484"/>
          </w:tcPr>
          <w:p>
            <w:pPr>
              <w:spacing w:after="0" w:line="240" w:lineRule="auto"/>
            </w:pPr>
            <w:r>
              <w:rPr>
                <w:rFonts w:ascii="Aptos" w:hAnsi="Aptos"/>
                <w:b w:val="0"/>
                <w:i w:val="0"/>
                <w:color w:val="000000"/>
                <w:sz w:val="15"/>
              </w:rPr>
              <w:t>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Chủ sở hữu</w:t>
            </w:r>
          </w:p>
        </w:tc>
      </w:tr>
      <w:tr>
        <w:trPr>
          <w:cantSplit/>
        </w:trPr>
        <w:tc>
          <w:tcPr>
            <w:tcW w:type="dxa" w:w="2484"/>
          </w:tcPr>
          <w:p>
            <w:pPr>
              <w:spacing w:after="0" w:line="240" w:lineRule="auto"/>
            </w:pPr>
            <w:r>
              <w:rPr>
                <w:rFonts w:ascii="Aptos" w:hAnsi="Aptos"/>
                <w:b w:val="0"/>
                <w:i w:val="0"/>
                <w:color w:val="000000"/>
                <w:sz w:val="15"/>
              </w:rPr>
              <w:t>identity_type</w:t>
            </w:r>
          </w:p>
        </w:tc>
        <w:tc>
          <w:tcPr>
            <w:tcW w:type="dxa" w:w="2484"/>
          </w:tcPr>
          <w:p>
            <w:pPr>
              <w:spacing w:after="0" w:line="240" w:lineRule="auto"/>
            </w:pPr>
            <w:r>
              <w:rPr>
                <w:rFonts w:ascii="Aptos" w:hAnsi="Aptos"/>
                <w:b w:val="0"/>
                <w:i w:val="0"/>
                <w:color w:val="000000"/>
                <w:sz w:val="15"/>
              </w:rPr>
              <w:t>VARCHAR(16), NOT NULL</w:t>
            </w:r>
          </w:p>
        </w:tc>
        <w:tc>
          <w:tcPr>
            <w:tcW w:type="dxa" w:w="2484"/>
          </w:tcPr>
          <w:p>
            <w:pPr>
              <w:spacing w:after="0" w:line="240" w:lineRule="auto"/>
            </w:pPr>
            <w:r>
              <w:rPr>
                <w:rFonts w:ascii="Aptos" w:hAnsi="Aptos"/>
                <w:b w:val="0"/>
                <w:i w:val="0"/>
                <w:color w:val="000000"/>
                <w:sz w:val="15"/>
              </w:rPr>
              <w:t>UNIQUE(identity_type, normalized_value)</w:t>
            </w:r>
          </w:p>
        </w:tc>
        <w:tc>
          <w:tcPr>
            <w:tcW w:type="dxa" w:w="2484"/>
          </w:tcPr>
          <w:p>
            <w:pPr>
              <w:spacing w:after="0" w:line="240" w:lineRule="auto"/>
            </w:pPr>
            <w:r>
              <w:rPr>
                <w:rFonts w:ascii="Aptos" w:hAnsi="Aptos"/>
                <w:b w:val="0"/>
                <w:i w:val="0"/>
                <w:color w:val="000000"/>
                <w:sz w:val="15"/>
              </w:rPr>
              <w:t>EMAIL hoặc PHONE</w:t>
            </w:r>
          </w:p>
        </w:tc>
      </w:tr>
      <w:tr>
        <w:trPr>
          <w:cantSplit/>
        </w:trPr>
        <w:tc>
          <w:tcPr>
            <w:tcW w:type="dxa" w:w="2484"/>
          </w:tcPr>
          <w:p>
            <w:pPr>
              <w:spacing w:after="0" w:line="240" w:lineRule="auto"/>
            </w:pPr>
            <w:r>
              <w:rPr>
                <w:rFonts w:ascii="Aptos" w:hAnsi="Aptos"/>
                <w:b w:val="0"/>
                <w:i w:val="0"/>
                <w:color w:val="000000"/>
                <w:sz w:val="15"/>
              </w:rPr>
              <w:t>normalized_value</w:t>
            </w:r>
          </w:p>
        </w:tc>
        <w:tc>
          <w:tcPr>
            <w:tcW w:type="dxa" w:w="2484"/>
          </w:tcPr>
          <w:p>
            <w:pPr>
              <w:spacing w:after="0" w:line="240" w:lineRule="auto"/>
            </w:pPr>
            <w:r>
              <w:rPr>
                <w:rFonts w:ascii="Aptos" w:hAnsi="Aptos"/>
                <w:b w:val="0"/>
                <w:i w:val="0"/>
                <w:color w:val="000000"/>
                <w:sz w:val="15"/>
              </w:rPr>
              <w:t>VARCHAR(255), NOT NULL</w:t>
            </w:r>
          </w:p>
        </w:tc>
        <w:tc>
          <w:tcPr>
            <w:tcW w:type="dxa" w:w="2484"/>
          </w:tcPr>
          <w:p>
            <w:pPr>
              <w:spacing w:after="0" w:line="240" w:lineRule="auto"/>
            </w:pPr>
            <w:r>
              <w:rPr>
                <w:rFonts w:ascii="Aptos" w:hAnsi="Aptos"/>
                <w:b w:val="0"/>
                <w:i w:val="0"/>
                <w:color w:val="000000"/>
                <w:sz w:val="15"/>
              </w:rPr>
              <w:t>UNIQUE như trên</w:t>
            </w:r>
          </w:p>
        </w:tc>
        <w:tc>
          <w:tcPr>
            <w:tcW w:type="dxa" w:w="2484"/>
          </w:tcPr>
          <w:p>
            <w:pPr>
              <w:spacing w:after="0" w:line="240" w:lineRule="auto"/>
            </w:pPr>
            <w:r>
              <w:rPr>
                <w:rFonts w:ascii="Aptos" w:hAnsi="Aptos"/>
                <w:b w:val="0"/>
                <w:i w:val="0"/>
                <w:color w:val="000000"/>
                <w:sz w:val="15"/>
              </w:rPr>
              <w:t>Email lower-case / số E.164</w:t>
            </w:r>
          </w:p>
        </w:tc>
      </w:tr>
      <w:tr>
        <w:trPr>
          <w:cantSplit/>
        </w:trPr>
        <w:tc>
          <w:tcPr>
            <w:tcW w:type="dxa" w:w="2484"/>
          </w:tcPr>
          <w:p>
            <w:pPr>
              <w:spacing w:after="0" w:line="240" w:lineRule="auto"/>
            </w:pPr>
            <w:r>
              <w:rPr>
                <w:rFonts w:ascii="Aptos" w:hAnsi="Aptos"/>
                <w:b w:val="0"/>
                <w:i w:val="0"/>
                <w:color w:val="000000"/>
                <w:sz w:val="15"/>
              </w:rPr>
              <w:t>password_hash</w:t>
            </w:r>
          </w:p>
        </w:tc>
        <w:tc>
          <w:tcPr>
            <w:tcW w:type="dxa" w:w="2484"/>
          </w:tcPr>
          <w:p>
            <w:pPr>
              <w:spacing w:after="0" w:line="240" w:lineRule="auto"/>
            </w:pPr>
            <w:r>
              <w:rPr>
                <w:rFonts w:ascii="Aptos" w:hAnsi="Aptos"/>
                <w:b w:val="0"/>
                <w:i w:val="0"/>
                <w:color w:val="000000"/>
                <w:sz w:val="15"/>
              </w:rPr>
              <w:t>VARCHAR(255),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Chỉ có với local credential</w:t>
            </w:r>
          </w:p>
        </w:tc>
      </w:tr>
      <w:tr>
        <w:trPr>
          <w:cantSplit/>
        </w:trPr>
        <w:tc>
          <w:tcPr>
            <w:tcW w:type="dxa" w:w="2484"/>
          </w:tcPr>
          <w:p>
            <w:pPr>
              <w:spacing w:after="0" w:line="240" w:lineRule="auto"/>
            </w:pPr>
            <w:r>
              <w:rPr>
                <w:rFonts w:ascii="Aptos" w:hAnsi="Aptos"/>
                <w:b w:val="0"/>
                <w:i w:val="0"/>
                <w:color w:val="000000"/>
                <w:sz w:val="15"/>
              </w:rPr>
              <w:t>verified_at</w:t>
            </w:r>
          </w:p>
        </w:tc>
        <w:tc>
          <w:tcPr>
            <w:tcW w:type="dxa" w:w="2484"/>
          </w:tcPr>
          <w:p>
            <w:pPr>
              <w:spacing w:after="0" w:line="240" w:lineRule="auto"/>
            </w:pPr>
            <w:r>
              <w:rPr>
                <w:rFonts w:ascii="Aptos" w:hAnsi="Aptos"/>
                <w:b w:val="0"/>
                <w:i w:val="0"/>
                <w:color w:val="000000"/>
                <w:sz w:val="15"/>
              </w:rPr>
              <w:t>DATETIME(3), NULL</w:t>
            </w:r>
          </w:p>
        </w:tc>
        <w:tc>
          <w:tcPr>
            <w:tcW w:type="dxa" w:w="2484"/>
          </w:tcPr>
          <w:p>
            <w:pPr>
              <w:spacing w:after="0" w:line="240" w:lineRule="auto"/>
            </w:pPr>
            <w:r>
              <w:rPr>
                <w:rFonts w:ascii="Aptos" w:hAnsi="Aptos"/>
                <w:b w:val="0"/>
                <w:i w:val="0"/>
                <w:color w:val="000000"/>
                <w:sz w:val="15"/>
              </w:rPr>
              <w:t>INDEX (user_id, verified_at)</w:t>
            </w:r>
          </w:p>
        </w:tc>
        <w:tc>
          <w:tcPr>
            <w:tcW w:type="dxa" w:w="2484"/>
          </w:tcPr>
          <w:p>
            <w:pPr>
              <w:spacing w:after="0" w:line="240" w:lineRule="auto"/>
            </w:pPr>
            <w:r>
              <w:rPr>
                <w:rFonts w:ascii="Aptos" w:hAnsi="Aptos"/>
                <w:b w:val="0"/>
                <w:i w:val="0"/>
                <w:color w:val="000000"/>
                <w:sz w:val="15"/>
              </w:rPr>
              <w:t>Bắt buộc trước quyền nhạy cảm</w:t>
            </w:r>
          </w:p>
        </w:tc>
      </w:tr>
      <w:tr>
        <w:trPr>
          <w:cantSplit/>
        </w:trPr>
        <w:tc>
          <w:tcPr>
            <w:tcW w:type="dxa" w:w="2484"/>
          </w:tcPr>
          <w:p>
            <w:pPr>
              <w:spacing w:after="0" w:line="240" w:lineRule="auto"/>
            </w:pPr>
            <w:r>
              <w:rPr>
                <w:rFonts w:ascii="Aptos" w:hAnsi="Aptos"/>
                <w:b w:val="0"/>
                <w:i w:val="0"/>
                <w:color w:val="000000"/>
                <w:sz w:val="15"/>
              </w:rPr>
              <w:t>created_at / updated_at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Audit</w:t>
            </w:r>
          </w:p>
        </w:tc>
      </w:tr>
    </w:tbl>
    <w:p>
      <w:pPr>
        <w:spacing w:after="60"/>
      </w:pPr>
    </w:p>
    <w:p>
      <w:pPr>
        <w:pStyle w:val="Heading2"/>
        <w:keepNext/>
      </w:pPr>
      <w:r>
        <w:rPr>
          <w:rFonts w:ascii="Aptos" w:hAnsi="Aptos"/>
          <w:b/>
          <w:i w:val="0"/>
          <w:color w:val="1F4D78"/>
          <w:sz w:val="26"/>
        </w:rPr>
        <w:t>password_reset_tokens / user_roles / user_blocks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reset_token_id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Token reset</w:t>
            </w:r>
          </w:p>
        </w:tc>
      </w:tr>
      <w:tr>
        <w:trPr>
          <w:cantSplit/>
        </w:trPr>
        <w:tc>
          <w:tcPr>
            <w:tcW w:type="dxa" w:w="2484"/>
          </w:tcPr>
          <w:p>
            <w:pPr>
              <w:spacing w:after="0" w:line="240" w:lineRule="auto"/>
            </w:pPr>
            <w:r>
              <w:rPr>
                <w:rFonts w:ascii="Aptos" w:hAnsi="Aptos"/>
                <w:b w:val="0"/>
                <w:i w:val="0"/>
                <w:color w:val="000000"/>
                <w:sz w:val="15"/>
              </w:rPr>
              <w:t>identity_id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auth_identities; CASCADE</w:t>
            </w:r>
          </w:p>
        </w:tc>
        <w:tc>
          <w:tcPr>
            <w:tcW w:type="dxa" w:w="2484"/>
          </w:tcPr>
          <w:p>
            <w:pPr>
              <w:spacing w:after="0" w:line="240" w:lineRule="auto"/>
            </w:pPr>
            <w:r>
              <w:rPr>
                <w:rFonts w:ascii="Aptos" w:hAnsi="Aptos"/>
                <w:b w:val="0"/>
                <w:i w:val="0"/>
                <w:color w:val="000000"/>
                <w:sz w:val="15"/>
              </w:rPr>
              <w:t>Token thuộc identity</w:t>
            </w:r>
          </w:p>
        </w:tc>
      </w:tr>
      <w:tr>
        <w:trPr>
          <w:cantSplit/>
        </w:trPr>
        <w:tc>
          <w:tcPr>
            <w:tcW w:type="dxa" w:w="2484"/>
          </w:tcPr>
          <w:p>
            <w:pPr>
              <w:spacing w:after="0" w:line="240" w:lineRule="auto"/>
            </w:pPr>
            <w:r>
              <w:rPr>
                <w:rFonts w:ascii="Aptos" w:hAnsi="Aptos"/>
                <w:b w:val="0"/>
                <w:i w:val="0"/>
                <w:color w:val="000000"/>
                <w:sz w:val="15"/>
              </w:rPr>
              <w:t>token_hash</w:t>
            </w:r>
          </w:p>
        </w:tc>
        <w:tc>
          <w:tcPr>
            <w:tcW w:type="dxa" w:w="2484"/>
          </w:tcPr>
          <w:p>
            <w:pPr>
              <w:spacing w:after="0" w:line="240" w:lineRule="auto"/>
            </w:pPr>
            <w:r>
              <w:rPr>
                <w:rFonts w:ascii="Aptos" w:hAnsi="Aptos"/>
                <w:b w:val="0"/>
                <w:i w:val="0"/>
                <w:color w:val="000000"/>
                <w:sz w:val="15"/>
              </w:rPr>
              <w:t>BINARY(32), NOT NULL</w:t>
            </w:r>
          </w:p>
        </w:tc>
        <w:tc>
          <w:tcPr>
            <w:tcW w:type="dxa" w:w="2484"/>
          </w:tcPr>
          <w:p>
            <w:pPr>
              <w:spacing w:after="0" w:line="240" w:lineRule="auto"/>
            </w:pPr>
            <w:r>
              <w:rPr>
                <w:rFonts w:ascii="Aptos" w:hAnsi="Aptos"/>
                <w:b w:val="0"/>
                <w:i w:val="0"/>
                <w:color w:val="000000"/>
                <w:sz w:val="15"/>
              </w:rPr>
              <w:t>UNIQUE</w:t>
            </w:r>
          </w:p>
        </w:tc>
        <w:tc>
          <w:tcPr>
            <w:tcW w:type="dxa" w:w="2484"/>
          </w:tcPr>
          <w:p>
            <w:pPr>
              <w:spacing w:after="0" w:line="240" w:lineRule="auto"/>
            </w:pPr>
            <w:r>
              <w:rPr>
                <w:rFonts w:ascii="Aptos" w:hAnsi="Aptos"/>
                <w:b w:val="0"/>
                <w:i w:val="0"/>
                <w:color w:val="000000"/>
                <w:sz w:val="15"/>
              </w:rPr>
              <w:t>Chỉ lưu hash token</w:t>
            </w:r>
          </w:p>
        </w:tc>
      </w:tr>
      <w:tr>
        <w:trPr>
          <w:cantSplit/>
        </w:trPr>
        <w:tc>
          <w:tcPr>
            <w:tcW w:type="dxa" w:w="2484"/>
          </w:tcPr>
          <w:p>
            <w:pPr>
              <w:spacing w:after="0" w:line="240" w:lineRule="auto"/>
            </w:pPr>
            <w:r>
              <w:rPr>
                <w:rFonts w:ascii="Aptos" w:hAnsi="Aptos"/>
                <w:b w:val="0"/>
                <w:i w:val="0"/>
                <w:color w:val="000000"/>
                <w:sz w:val="15"/>
              </w:rPr>
              <w:t>expires_at / used_at</w:t>
            </w:r>
          </w:p>
        </w:tc>
        <w:tc>
          <w:tcPr>
            <w:tcW w:type="dxa" w:w="2484"/>
          </w:tcPr>
          <w:p>
            <w:pPr>
              <w:spacing w:after="0" w:line="240" w:lineRule="auto"/>
            </w:pPr>
            <w:r>
              <w:rPr>
                <w:rFonts w:ascii="Aptos" w:hAnsi="Aptos"/>
                <w:b w:val="0"/>
                <w:i w:val="0"/>
                <w:color w:val="000000"/>
                <w:sz w:val="15"/>
              </w:rPr>
              <w:t>DATETIME(3)</w:t>
            </w:r>
          </w:p>
        </w:tc>
        <w:tc>
          <w:tcPr>
            <w:tcW w:type="dxa" w:w="2484"/>
          </w:tcPr>
          <w:p>
            <w:pPr>
              <w:spacing w:after="0" w:line="240" w:lineRule="auto"/>
            </w:pPr>
            <w:r>
              <w:rPr>
                <w:rFonts w:ascii="Aptos" w:hAnsi="Aptos"/>
                <w:b w:val="0"/>
                <w:i w:val="0"/>
                <w:color w:val="000000"/>
                <w:sz w:val="15"/>
              </w:rPr>
              <w:t>INDEX(expires_at)</w:t>
            </w:r>
          </w:p>
        </w:tc>
        <w:tc>
          <w:tcPr>
            <w:tcW w:type="dxa" w:w="2484"/>
          </w:tcPr>
          <w:p>
            <w:pPr>
              <w:spacing w:after="0" w:line="240" w:lineRule="auto"/>
            </w:pPr>
            <w:r>
              <w:rPr>
                <w:rFonts w:ascii="Aptos" w:hAnsi="Aptos"/>
                <w:b w:val="0"/>
                <w:i w:val="0"/>
                <w:color w:val="000000"/>
                <w:sz w:val="15"/>
              </w:rPr>
              <w:t>Token một lần, có hạn</w:t>
            </w:r>
          </w:p>
        </w:tc>
      </w:tr>
      <w:tr>
        <w:trPr>
          <w:cantSplit/>
        </w:trPr>
        <w:tc>
          <w:tcPr>
            <w:tcW w:type="dxa" w:w="2484"/>
          </w:tcPr>
          <w:p>
            <w:pPr>
              <w:spacing w:after="0" w:line="240" w:lineRule="auto"/>
            </w:pPr>
            <w:r>
              <w:rPr>
                <w:rFonts w:ascii="Aptos" w:hAnsi="Aptos"/>
                <w:b w:val="0"/>
                <w:i w:val="0"/>
                <w:color w:val="000000"/>
                <w:sz w:val="15"/>
              </w:rPr>
              <w:t>user_id + role_id</w:t>
            </w:r>
          </w:p>
        </w:tc>
        <w:tc>
          <w:tcPr>
            <w:tcW w:type="dxa" w:w="2484"/>
          </w:tcPr>
          <w:p>
            <w:pPr>
              <w:spacing w:after="0" w:line="240" w:lineRule="auto"/>
            </w:pPr>
            <w:r>
              <w:rPr>
                <w:rFonts w:ascii="Aptos" w:hAnsi="Aptos"/>
                <w:b w:val="0"/>
                <w:i w:val="0"/>
                <w:color w:val="000000"/>
                <w:sz w:val="15"/>
              </w:rPr>
              <w:t>BIGINT UNSIGNED</w:t>
            </w:r>
          </w:p>
        </w:tc>
        <w:tc>
          <w:tcPr>
            <w:tcW w:type="dxa" w:w="2484"/>
          </w:tcPr>
          <w:p>
            <w:pPr>
              <w:spacing w:after="0" w:line="240" w:lineRule="auto"/>
            </w:pPr>
            <w:r>
              <w:rPr>
                <w:rFonts w:ascii="Aptos" w:hAnsi="Aptos"/>
                <w:b w:val="0"/>
                <w:i w:val="0"/>
                <w:color w:val="000000"/>
                <w:sz w:val="15"/>
              </w:rPr>
              <w:t>PK composite; FK → users/roles; RESTRICT</w:t>
            </w:r>
          </w:p>
        </w:tc>
        <w:tc>
          <w:tcPr>
            <w:tcW w:type="dxa" w:w="2484"/>
          </w:tcPr>
          <w:p>
            <w:pPr>
              <w:spacing w:after="0" w:line="240" w:lineRule="auto"/>
            </w:pPr>
            <w:r>
              <w:rPr>
                <w:rFonts w:ascii="Aptos" w:hAnsi="Aptos"/>
                <w:b w:val="0"/>
                <w:i w:val="0"/>
                <w:color w:val="000000"/>
                <w:sz w:val="15"/>
              </w:rPr>
              <w:t>Gán quyền, created_at</w:t>
            </w:r>
          </w:p>
        </w:tc>
      </w:tr>
      <w:tr>
        <w:trPr>
          <w:cantSplit/>
        </w:trPr>
        <w:tc>
          <w:tcPr>
            <w:tcW w:type="dxa" w:w="2484"/>
          </w:tcPr>
          <w:p>
            <w:pPr>
              <w:spacing w:after="0" w:line="240" w:lineRule="auto"/>
            </w:pPr>
            <w:r>
              <w:rPr>
                <w:rFonts w:ascii="Aptos" w:hAnsi="Aptos"/>
                <w:b w:val="0"/>
                <w:i w:val="0"/>
                <w:color w:val="000000"/>
                <w:sz w:val="15"/>
              </w:rPr>
              <w:t>blocker_user_id + blocked_user_id</w:t>
            </w:r>
          </w:p>
        </w:tc>
        <w:tc>
          <w:tcPr>
            <w:tcW w:type="dxa" w:w="2484"/>
          </w:tcPr>
          <w:p>
            <w:pPr>
              <w:spacing w:after="0" w:line="240" w:lineRule="auto"/>
            </w:pPr>
            <w:r>
              <w:rPr>
                <w:rFonts w:ascii="Aptos" w:hAnsi="Aptos"/>
                <w:b w:val="0"/>
                <w:i w:val="0"/>
                <w:color w:val="000000"/>
                <w:sz w:val="15"/>
              </w:rPr>
              <w:t>BIGINT UNSIGNED</w:t>
            </w:r>
          </w:p>
        </w:tc>
        <w:tc>
          <w:tcPr>
            <w:tcW w:type="dxa" w:w="2484"/>
          </w:tcPr>
          <w:p>
            <w:pPr>
              <w:spacing w:after="0" w:line="240" w:lineRule="auto"/>
            </w:pPr>
            <w:r>
              <w:rPr>
                <w:rFonts w:ascii="Aptos" w:hAnsi="Aptos"/>
                <w:b w:val="0"/>
                <w:i w:val="0"/>
                <w:color w:val="000000"/>
                <w:sz w:val="15"/>
              </w:rPr>
              <w:t>PK composite; 2 FK → users; RESTRICT</w:t>
            </w:r>
          </w:p>
        </w:tc>
        <w:tc>
          <w:tcPr>
            <w:tcW w:type="dxa" w:w="2484"/>
          </w:tcPr>
          <w:p>
            <w:pPr>
              <w:spacing w:after="0" w:line="240" w:lineRule="auto"/>
            </w:pPr>
            <w:r>
              <w:rPr>
                <w:rFonts w:ascii="Aptos" w:hAnsi="Aptos"/>
                <w:b w:val="0"/>
                <w:i w:val="0"/>
                <w:color w:val="000000"/>
                <w:sz w:val="15"/>
              </w:rPr>
              <w:t>CHECK hai user khác nhau; created_at</w:t>
            </w:r>
          </w:p>
        </w:tc>
      </w:tr>
    </w:tbl>
    <w:p>
      <w:pPr>
        <w:spacing w:after="60"/>
      </w:pPr>
    </w:p>
    <w:p>
      <w:pPr>
        <w:pStyle w:val="Heading1"/>
        <w:keepNext/>
      </w:pPr>
      <w:r>
        <w:rPr>
          <w:rFonts w:ascii="Aptos" w:hAnsi="Aptos"/>
          <w:b/>
          <w:i w:val="0"/>
          <w:color w:val="1F4D78"/>
          <w:sz w:val="32"/>
        </w:rPr>
        <w:t>5. Tin đăng, ảnh và thuộc tính động</w:t>
      </w:r>
    </w:p>
    <w:p>
      <w:pPr>
        <w:pStyle w:val="Heading2"/>
        <w:keepNext/>
      </w:pPr>
      <w:r>
        <w:rPr>
          <w:rFonts w:ascii="Aptos" w:hAnsi="Aptos"/>
          <w:b/>
          <w:i w:val="0"/>
          <w:color w:val="1F4D78"/>
          <w:sz w:val="26"/>
        </w:rPr>
        <w:t>listings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listing_id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Tin đăng</w:t>
            </w:r>
          </w:p>
        </w:tc>
      </w:tr>
      <w:tr>
        <w:trPr>
          <w:cantSplit/>
        </w:trPr>
        <w:tc>
          <w:tcPr>
            <w:tcW w:type="dxa" w:w="2484"/>
          </w:tcPr>
          <w:p>
            <w:pPr>
              <w:spacing w:after="0" w:line="240" w:lineRule="auto"/>
            </w:pPr>
            <w:r>
              <w:rPr>
                <w:rFonts w:ascii="Aptos" w:hAnsi="Aptos"/>
                <w:b w:val="0"/>
                <w:i w:val="0"/>
                <w:color w:val="000000"/>
                <w:sz w:val="15"/>
              </w:rPr>
              <w:t>seller_user_id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Chủ tin, không thay đổi</w:t>
            </w:r>
          </w:p>
        </w:tc>
      </w:tr>
      <w:tr>
        <w:trPr>
          <w:cantSplit/>
        </w:trPr>
        <w:tc>
          <w:tcPr>
            <w:tcW w:type="dxa" w:w="2484"/>
          </w:tcPr>
          <w:p>
            <w:pPr>
              <w:spacing w:after="0" w:line="240" w:lineRule="auto"/>
            </w:pPr>
            <w:r>
              <w:rPr>
                <w:rFonts w:ascii="Aptos" w:hAnsi="Aptos"/>
                <w:b w:val="0"/>
                <w:i w:val="0"/>
                <w:color w:val="000000"/>
                <w:sz w:val="15"/>
              </w:rPr>
              <w:t>category_id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categories; RESTRICT</w:t>
            </w:r>
          </w:p>
        </w:tc>
        <w:tc>
          <w:tcPr>
            <w:tcW w:type="dxa" w:w="2484"/>
          </w:tcPr>
          <w:p>
            <w:pPr>
              <w:spacing w:after="0" w:line="240" w:lineRule="auto"/>
            </w:pPr>
            <w:r>
              <w:rPr>
                <w:rFonts w:ascii="Aptos" w:hAnsi="Aptos"/>
                <w:b w:val="0"/>
                <w:i w:val="0"/>
                <w:color w:val="000000"/>
                <w:sz w:val="15"/>
              </w:rPr>
              <w:t>Danh mục lá</w:t>
            </w:r>
          </w:p>
        </w:tc>
      </w:tr>
      <w:tr>
        <w:trPr>
          <w:cantSplit/>
        </w:trPr>
        <w:tc>
          <w:tcPr>
            <w:tcW w:type="dxa" w:w="2484"/>
          </w:tcPr>
          <w:p>
            <w:pPr>
              <w:spacing w:after="0" w:line="240" w:lineRule="auto"/>
            </w:pPr>
            <w:r>
              <w:rPr>
                <w:rFonts w:ascii="Aptos" w:hAnsi="Aptos"/>
                <w:b w:val="0"/>
                <w:i w:val="0"/>
                <w:color w:val="000000"/>
                <w:sz w:val="15"/>
              </w:rPr>
              <w:t>listing_status_id</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FK → listing_statuses; RESTRICT</w:t>
            </w:r>
          </w:p>
        </w:tc>
        <w:tc>
          <w:tcPr>
            <w:tcW w:type="dxa" w:w="2484"/>
          </w:tcPr>
          <w:p>
            <w:pPr>
              <w:spacing w:after="0" w:line="240" w:lineRule="auto"/>
            </w:pPr>
            <w:r>
              <w:rPr>
                <w:rFonts w:ascii="Aptos" w:hAnsi="Aptos"/>
                <w:b w:val="0"/>
                <w:i w:val="0"/>
                <w:color w:val="000000"/>
                <w:sz w:val="15"/>
              </w:rPr>
              <w:t>DRAFT/PENDING/ACTIVE/SOLD…</w:t>
            </w:r>
          </w:p>
        </w:tc>
      </w:tr>
      <w:tr>
        <w:trPr>
          <w:cantSplit/>
        </w:trPr>
        <w:tc>
          <w:tcPr>
            <w:tcW w:type="dxa" w:w="2484"/>
          </w:tcPr>
          <w:p>
            <w:pPr>
              <w:spacing w:after="0" w:line="240" w:lineRule="auto"/>
            </w:pPr>
            <w:r>
              <w:rPr>
                <w:rFonts w:ascii="Aptos" w:hAnsi="Aptos"/>
                <w:b w:val="0"/>
                <w:i w:val="0"/>
                <w:color w:val="000000"/>
                <w:sz w:val="15"/>
              </w:rPr>
              <w:t>condition_id</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FK → conditions; RESTRICT</w:t>
            </w:r>
          </w:p>
        </w:tc>
        <w:tc>
          <w:tcPr>
            <w:tcW w:type="dxa" w:w="2484"/>
          </w:tcPr>
          <w:p>
            <w:pPr>
              <w:spacing w:after="0" w:line="240" w:lineRule="auto"/>
            </w:pPr>
            <w:r>
              <w:rPr>
                <w:rFonts w:ascii="Aptos" w:hAnsi="Aptos"/>
                <w:b w:val="0"/>
                <w:i w:val="0"/>
                <w:color w:val="000000"/>
                <w:sz w:val="15"/>
              </w:rPr>
              <w:t>Tình trạng đồ</w:t>
            </w:r>
          </w:p>
        </w:tc>
      </w:tr>
      <w:tr>
        <w:trPr>
          <w:cantSplit/>
        </w:trPr>
        <w:tc>
          <w:tcPr>
            <w:tcW w:type="dxa" w:w="2484"/>
          </w:tcPr>
          <w:p>
            <w:pPr>
              <w:spacing w:after="0" w:line="240" w:lineRule="auto"/>
            </w:pPr>
            <w:r>
              <w:rPr>
                <w:rFonts w:ascii="Aptos" w:hAnsi="Aptos"/>
                <w:b w:val="0"/>
                <w:i w:val="0"/>
                <w:color w:val="000000"/>
                <w:sz w:val="15"/>
              </w:rPr>
              <w:t>currency_code</w:t>
            </w:r>
          </w:p>
        </w:tc>
        <w:tc>
          <w:tcPr>
            <w:tcW w:type="dxa" w:w="2484"/>
          </w:tcPr>
          <w:p>
            <w:pPr>
              <w:spacing w:after="0" w:line="240" w:lineRule="auto"/>
            </w:pPr>
            <w:r>
              <w:rPr>
                <w:rFonts w:ascii="Aptos" w:hAnsi="Aptos"/>
                <w:b w:val="0"/>
                <w:i w:val="0"/>
                <w:color w:val="000000"/>
                <w:sz w:val="15"/>
              </w:rPr>
              <w:t>CHAR(3), NOT NULL</w:t>
            </w:r>
          </w:p>
        </w:tc>
        <w:tc>
          <w:tcPr>
            <w:tcW w:type="dxa" w:w="2484"/>
          </w:tcPr>
          <w:p>
            <w:pPr>
              <w:spacing w:after="0" w:line="240" w:lineRule="auto"/>
            </w:pPr>
            <w:r>
              <w:rPr>
                <w:rFonts w:ascii="Aptos" w:hAnsi="Aptos"/>
                <w:b w:val="0"/>
                <w:i w:val="0"/>
                <w:color w:val="000000"/>
                <w:sz w:val="15"/>
              </w:rPr>
              <w:t>FK → currencies; RESTRICT</w:t>
            </w:r>
          </w:p>
        </w:tc>
        <w:tc>
          <w:tcPr>
            <w:tcW w:type="dxa" w:w="2484"/>
          </w:tcPr>
          <w:p>
            <w:pPr>
              <w:spacing w:after="0" w:line="240" w:lineRule="auto"/>
            </w:pPr>
            <w:r>
              <w:rPr>
                <w:rFonts w:ascii="Aptos" w:hAnsi="Aptos"/>
                <w:b w:val="0"/>
                <w:i w:val="0"/>
                <w:color w:val="000000"/>
                <w:sz w:val="15"/>
              </w:rPr>
              <w:t>MVP = VND</w:t>
            </w:r>
          </w:p>
        </w:tc>
      </w:tr>
      <w:tr>
        <w:trPr>
          <w:cantSplit/>
        </w:trPr>
        <w:tc>
          <w:tcPr>
            <w:tcW w:type="dxa" w:w="2484"/>
          </w:tcPr>
          <w:p>
            <w:pPr>
              <w:spacing w:after="0" w:line="240" w:lineRule="auto"/>
            </w:pPr>
            <w:r>
              <w:rPr>
                <w:rFonts w:ascii="Aptos" w:hAnsi="Aptos"/>
                <w:b w:val="0"/>
                <w:i w:val="0"/>
                <w:color w:val="000000"/>
                <w:sz w:val="15"/>
              </w:rPr>
              <w:t>title</w:t>
            </w:r>
          </w:p>
        </w:tc>
        <w:tc>
          <w:tcPr>
            <w:tcW w:type="dxa" w:w="2484"/>
          </w:tcPr>
          <w:p>
            <w:pPr>
              <w:spacing w:after="0" w:line="240" w:lineRule="auto"/>
            </w:pPr>
            <w:r>
              <w:rPr>
                <w:rFonts w:ascii="Aptos" w:hAnsi="Aptos"/>
                <w:b w:val="0"/>
                <w:i w:val="0"/>
                <w:color w:val="000000"/>
                <w:sz w:val="15"/>
              </w:rPr>
              <w:t>VARCHAR(180), NOT NULL</w:t>
            </w:r>
          </w:p>
        </w:tc>
        <w:tc>
          <w:tcPr>
            <w:tcW w:type="dxa" w:w="2484"/>
          </w:tcPr>
          <w:p>
            <w:pPr>
              <w:spacing w:after="0" w:line="240" w:lineRule="auto"/>
            </w:pPr>
            <w:r>
              <w:rPr>
                <w:rFonts w:ascii="Aptos" w:hAnsi="Aptos"/>
                <w:b w:val="0"/>
                <w:i w:val="0"/>
                <w:color w:val="000000"/>
                <w:sz w:val="15"/>
              </w:rPr>
              <w:t>FULLTEXT(title, description)</w:t>
            </w:r>
          </w:p>
        </w:tc>
        <w:tc>
          <w:tcPr>
            <w:tcW w:type="dxa" w:w="2484"/>
          </w:tcPr>
          <w:p>
            <w:pPr>
              <w:spacing w:after="0" w:line="240" w:lineRule="auto"/>
            </w:pPr>
            <w:r>
              <w:rPr>
                <w:rFonts w:ascii="Aptos" w:hAnsi="Aptos"/>
                <w:b w:val="0"/>
                <w:i w:val="0"/>
                <w:color w:val="000000"/>
                <w:sz w:val="15"/>
              </w:rPr>
              <w:t>Tiêu đề tìm kiếm</w:t>
            </w:r>
          </w:p>
        </w:tc>
      </w:tr>
      <w:tr>
        <w:trPr>
          <w:cantSplit/>
        </w:trPr>
        <w:tc>
          <w:tcPr>
            <w:tcW w:type="dxa" w:w="2484"/>
          </w:tcPr>
          <w:p>
            <w:pPr>
              <w:spacing w:after="0" w:line="240" w:lineRule="auto"/>
            </w:pPr>
            <w:r>
              <w:rPr>
                <w:rFonts w:ascii="Aptos" w:hAnsi="Aptos"/>
                <w:b w:val="0"/>
                <w:i w:val="0"/>
                <w:color w:val="000000"/>
                <w:sz w:val="15"/>
              </w:rPr>
              <w:t>description</w:t>
            </w:r>
          </w:p>
        </w:tc>
        <w:tc>
          <w:tcPr>
            <w:tcW w:type="dxa" w:w="2484"/>
          </w:tcPr>
          <w:p>
            <w:pPr>
              <w:spacing w:after="0" w:line="240" w:lineRule="auto"/>
            </w:pPr>
            <w:r>
              <w:rPr>
                <w:rFonts w:ascii="Aptos" w:hAnsi="Aptos"/>
                <w:b w:val="0"/>
                <w:i w:val="0"/>
                <w:color w:val="000000"/>
                <w:sz w:val="15"/>
              </w:rPr>
              <w:t>TEXT, NOT NULL</w:t>
            </w:r>
          </w:p>
        </w:tc>
        <w:tc>
          <w:tcPr>
            <w:tcW w:type="dxa" w:w="2484"/>
          </w:tcPr>
          <w:p>
            <w:pPr>
              <w:spacing w:after="0" w:line="240" w:lineRule="auto"/>
            </w:pPr>
            <w:r>
              <w:rPr>
                <w:rFonts w:ascii="Aptos" w:hAnsi="Aptos"/>
                <w:b w:val="0"/>
                <w:i w:val="0"/>
                <w:color w:val="000000"/>
                <w:sz w:val="15"/>
              </w:rPr>
              <w:t>FULLTEXT(title, description)</w:t>
            </w:r>
          </w:p>
        </w:tc>
        <w:tc>
          <w:tcPr>
            <w:tcW w:type="dxa" w:w="2484"/>
          </w:tcPr>
          <w:p>
            <w:pPr>
              <w:spacing w:after="0" w:line="240" w:lineRule="auto"/>
            </w:pPr>
            <w:r>
              <w:rPr>
                <w:rFonts w:ascii="Aptos" w:hAnsi="Aptos"/>
                <w:b w:val="0"/>
                <w:i w:val="0"/>
                <w:color w:val="000000"/>
                <w:sz w:val="15"/>
              </w:rPr>
              <w:t>Mô tả</w:t>
            </w:r>
          </w:p>
        </w:tc>
      </w:tr>
      <w:tr>
        <w:trPr>
          <w:cantSplit/>
        </w:trPr>
        <w:tc>
          <w:tcPr>
            <w:tcW w:type="dxa" w:w="2484"/>
          </w:tcPr>
          <w:p>
            <w:pPr>
              <w:spacing w:after="0" w:line="240" w:lineRule="auto"/>
            </w:pPr>
            <w:r>
              <w:rPr>
                <w:rFonts w:ascii="Aptos" w:hAnsi="Aptos"/>
                <w:b w:val="0"/>
                <w:i w:val="0"/>
                <w:color w:val="000000"/>
                <w:sz w:val="15"/>
              </w:rPr>
              <w:t>price_amount</w:t>
            </w:r>
          </w:p>
        </w:tc>
        <w:tc>
          <w:tcPr>
            <w:tcW w:type="dxa" w:w="2484"/>
          </w:tcPr>
          <w:p>
            <w:pPr>
              <w:spacing w:after="0" w:line="240" w:lineRule="auto"/>
            </w:pPr>
            <w:r>
              <w:rPr>
                <w:rFonts w:ascii="Aptos" w:hAnsi="Aptos"/>
                <w:b w:val="0"/>
                <w:i w:val="0"/>
                <w:color w:val="000000"/>
                <w:sz w:val="15"/>
              </w:rPr>
              <w:t>DECIMAL(15,0), NOT NULL</w:t>
            </w:r>
          </w:p>
        </w:tc>
        <w:tc>
          <w:tcPr>
            <w:tcW w:type="dxa" w:w="2484"/>
          </w:tcPr>
          <w:p>
            <w:pPr>
              <w:spacing w:after="0" w:line="240" w:lineRule="auto"/>
            </w:pPr>
            <w:r>
              <w:rPr>
                <w:rFonts w:ascii="Aptos" w:hAnsi="Aptos"/>
                <w:b w:val="0"/>
                <w:i w:val="0"/>
                <w:color w:val="000000"/>
                <w:sz w:val="15"/>
              </w:rPr>
              <w:t>INDEX(category_id, price_amount); CHECK ≥ 0</w:t>
            </w:r>
          </w:p>
        </w:tc>
        <w:tc>
          <w:tcPr>
            <w:tcW w:type="dxa" w:w="2484"/>
          </w:tcPr>
          <w:p>
            <w:pPr>
              <w:spacing w:after="0" w:line="240" w:lineRule="auto"/>
            </w:pPr>
            <w:r>
              <w:rPr>
                <w:rFonts w:ascii="Aptos" w:hAnsi="Aptos"/>
                <w:b w:val="0"/>
                <w:i w:val="0"/>
                <w:color w:val="000000"/>
                <w:sz w:val="15"/>
              </w:rPr>
              <w:t>Giá gốc</w:t>
            </w:r>
          </w:p>
        </w:tc>
      </w:tr>
      <w:tr>
        <w:trPr>
          <w:cantSplit/>
        </w:trPr>
        <w:tc>
          <w:tcPr>
            <w:tcW w:type="dxa" w:w="2484"/>
          </w:tcPr>
          <w:p>
            <w:pPr>
              <w:spacing w:after="0" w:line="240" w:lineRule="auto"/>
            </w:pPr>
            <w:r>
              <w:rPr>
                <w:rFonts w:ascii="Aptos" w:hAnsi="Aptos"/>
                <w:b w:val="0"/>
                <w:i w:val="0"/>
                <w:color w:val="000000"/>
                <w:sz w:val="15"/>
              </w:rPr>
              <w:t>location_id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locations*; RESTRICT</w:t>
            </w:r>
          </w:p>
        </w:tc>
        <w:tc>
          <w:tcPr>
            <w:tcW w:type="dxa" w:w="2484"/>
          </w:tcPr>
          <w:p>
            <w:pPr>
              <w:spacing w:after="0" w:line="240" w:lineRule="auto"/>
            </w:pPr>
            <w:r>
              <w:rPr>
                <w:rFonts w:ascii="Aptos" w:hAnsi="Aptos"/>
                <w:b w:val="0"/>
                <w:i w:val="0"/>
                <w:color w:val="000000"/>
                <w:sz w:val="15"/>
              </w:rPr>
              <w:t>Địa điểm đăng</w:t>
            </w:r>
          </w:p>
        </w:tc>
      </w:tr>
      <w:tr>
        <w:trPr>
          <w:cantSplit/>
        </w:trPr>
        <w:tc>
          <w:tcPr>
            <w:tcW w:type="dxa" w:w="2484"/>
          </w:tcPr>
          <w:p>
            <w:pPr>
              <w:spacing w:after="0" w:line="240" w:lineRule="auto"/>
            </w:pPr>
            <w:r>
              <w:rPr>
                <w:rFonts w:ascii="Aptos" w:hAnsi="Aptos"/>
                <w:b w:val="0"/>
                <w:i w:val="0"/>
                <w:color w:val="000000"/>
                <w:sz w:val="15"/>
              </w:rPr>
              <w:t>published_at</w:t>
            </w:r>
          </w:p>
        </w:tc>
        <w:tc>
          <w:tcPr>
            <w:tcW w:type="dxa" w:w="2484"/>
          </w:tcPr>
          <w:p>
            <w:pPr>
              <w:spacing w:after="0" w:line="240" w:lineRule="auto"/>
            </w:pPr>
            <w:r>
              <w:rPr>
                <w:rFonts w:ascii="Aptos" w:hAnsi="Aptos"/>
                <w:b w:val="0"/>
                <w:i w:val="0"/>
                <w:color w:val="000000"/>
                <w:sz w:val="15"/>
              </w:rPr>
              <w:t>DATETIME(3), NULL</w:t>
            </w:r>
          </w:p>
        </w:tc>
        <w:tc>
          <w:tcPr>
            <w:tcW w:type="dxa" w:w="2484"/>
          </w:tcPr>
          <w:p>
            <w:pPr>
              <w:spacing w:after="0" w:line="240" w:lineRule="auto"/>
            </w:pPr>
            <w:r>
              <w:rPr>
                <w:rFonts w:ascii="Aptos" w:hAnsi="Aptos"/>
                <w:b w:val="0"/>
                <w:i w:val="0"/>
                <w:color w:val="000000"/>
                <w:sz w:val="15"/>
              </w:rPr>
              <w:t>INDEX(listing_status_id, published_at DESC, listing_id DESC)</w:t>
            </w:r>
          </w:p>
        </w:tc>
        <w:tc>
          <w:tcPr>
            <w:tcW w:type="dxa" w:w="2484"/>
          </w:tcPr>
          <w:p>
            <w:pPr>
              <w:spacing w:after="0" w:line="240" w:lineRule="auto"/>
            </w:pPr>
            <w:r>
              <w:rPr>
                <w:rFonts w:ascii="Aptos" w:hAnsi="Aptos"/>
                <w:b w:val="0"/>
                <w:i w:val="0"/>
                <w:color w:val="000000"/>
                <w:sz w:val="15"/>
              </w:rPr>
              <w:t>Nguồn thứ tự “tin mới”</w:t>
            </w:r>
          </w:p>
        </w:tc>
      </w:tr>
      <w:tr>
        <w:trPr>
          <w:cantSplit/>
        </w:trPr>
        <w:tc>
          <w:tcPr>
            <w:tcW w:type="dxa" w:w="2484"/>
          </w:tcPr>
          <w:p>
            <w:pPr>
              <w:spacing w:after="0" w:line="240" w:lineRule="auto"/>
            </w:pPr>
            <w:r>
              <w:rPr>
                <w:rFonts w:ascii="Aptos" w:hAnsi="Aptos"/>
                <w:b w:val="0"/>
                <w:i w:val="0"/>
                <w:color w:val="000000"/>
                <w:sz w:val="15"/>
              </w:rPr>
              <w:t>expires_at / archived_at</w:t>
            </w:r>
          </w:p>
        </w:tc>
        <w:tc>
          <w:tcPr>
            <w:tcW w:type="dxa" w:w="2484"/>
          </w:tcPr>
          <w:p>
            <w:pPr>
              <w:spacing w:after="0" w:line="240" w:lineRule="auto"/>
            </w:pPr>
            <w:r>
              <w:rPr>
                <w:rFonts w:ascii="Aptos" w:hAnsi="Aptos"/>
                <w:b w:val="0"/>
                <w:i w:val="0"/>
                <w:color w:val="000000"/>
                <w:sz w:val="15"/>
              </w:rPr>
              <w:t>DATETIME(3), NULL</w:t>
            </w:r>
          </w:p>
        </w:tc>
        <w:tc>
          <w:tcPr>
            <w:tcW w:type="dxa" w:w="2484"/>
          </w:tcPr>
          <w:p>
            <w:pPr>
              <w:spacing w:after="0" w:line="240" w:lineRule="auto"/>
            </w:pPr>
            <w:r>
              <w:rPr>
                <w:rFonts w:ascii="Aptos" w:hAnsi="Aptos"/>
                <w:b w:val="0"/>
                <w:i w:val="0"/>
                <w:color w:val="000000"/>
                <w:sz w:val="15"/>
              </w:rPr>
              <w:t>INDEX(listing_status_id, expires_at)</w:t>
            </w:r>
          </w:p>
        </w:tc>
        <w:tc>
          <w:tcPr>
            <w:tcW w:type="dxa" w:w="2484"/>
          </w:tcPr>
          <w:p>
            <w:pPr>
              <w:spacing w:after="0" w:line="240" w:lineRule="auto"/>
            </w:pPr>
            <w:r>
              <w:rPr>
                <w:rFonts w:ascii="Aptos" w:hAnsi="Aptos"/>
                <w:b w:val="0"/>
                <w:i w:val="0"/>
                <w:color w:val="000000"/>
                <w:sz w:val="15"/>
              </w:rPr>
              <w:t>Hết hạn/xóa mềm</w:t>
            </w:r>
          </w:p>
        </w:tc>
      </w:tr>
      <w:tr>
        <w:trPr>
          <w:cantSplit/>
        </w:trPr>
        <w:tc>
          <w:tcPr>
            <w:tcW w:type="dxa" w:w="2484"/>
          </w:tcPr>
          <w:p>
            <w:pPr>
              <w:spacing w:after="0" w:line="240" w:lineRule="auto"/>
            </w:pPr>
            <w:r>
              <w:rPr>
                <w:rFonts w:ascii="Aptos" w:hAnsi="Aptos"/>
                <w:b w:val="0"/>
                <w:i w:val="0"/>
                <w:color w:val="000000"/>
                <w:sz w:val="15"/>
              </w:rPr>
              <w:t>created_at / updated_at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INDEX(seller_user_id, created_at DESC)</w:t>
            </w:r>
          </w:p>
        </w:tc>
        <w:tc>
          <w:tcPr>
            <w:tcW w:type="dxa" w:w="2484"/>
          </w:tcPr>
          <w:p>
            <w:pPr>
              <w:spacing w:after="0" w:line="240" w:lineRule="auto"/>
            </w:pPr>
            <w:r>
              <w:rPr>
                <w:rFonts w:ascii="Aptos" w:hAnsi="Aptos"/>
                <w:b w:val="0"/>
                <w:i w:val="0"/>
                <w:color w:val="000000"/>
                <w:sz w:val="15"/>
              </w:rPr>
              <w:t>Audit</w:t>
            </w:r>
          </w:p>
        </w:tc>
      </w:tr>
    </w:tbl>
    <w:p>
      <w:pPr>
        <w:spacing w:after="60"/>
      </w:pPr>
    </w:p>
    <w:p>
      <w:pPr>
        <w:spacing w:before="0" w:after="100" w:line="269" w:lineRule="auto"/>
      </w:pPr>
      <w:r>
        <w:rPr>
          <w:rFonts w:ascii="Aptos" w:hAnsi="Aptos"/>
          <w:b w:val="0"/>
          <w:i/>
          <w:color w:val="000000"/>
          <w:sz w:val="19"/>
        </w:rPr>
        <w:t>* Bảng locations là danh mục địa lý chuẩn hóa (location_id, parent_location_id FK self, level, name, code, is_active), có UNIQUE(parent_location_id, name), INDEX(parent_location_id, is_active, name). Nó được liệt kê như bảng tra cứu địa lý bắt buộc khi ra mắt đa tỉnh/thành; không lưu text tỉnh/quận/phường lặp trên listings.</w:t>
      </w:r>
    </w:p>
    <w:p>
      <w:pPr>
        <w:pStyle w:val="Heading2"/>
        <w:keepNext/>
      </w:pPr>
      <w:r>
        <w:rPr>
          <w:rFonts w:ascii="Aptos" w:hAnsi="Aptos"/>
          <w:b/>
          <w:i w:val="0"/>
          <w:color w:val="1F4D78"/>
          <w:sz w:val="26"/>
        </w:rPr>
        <w:t>listing_attribute_values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listing_id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 (listing_id, attribute_id); FK → listings; CASCADE</w:t>
            </w:r>
          </w:p>
        </w:tc>
        <w:tc>
          <w:tcPr>
            <w:tcW w:type="dxa" w:w="2484"/>
          </w:tcPr>
          <w:p>
            <w:pPr>
              <w:spacing w:after="0" w:line="240" w:lineRule="auto"/>
            </w:pPr>
            <w:r>
              <w:rPr>
                <w:rFonts w:ascii="Aptos" w:hAnsi="Aptos"/>
                <w:b w:val="0"/>
                <w:i w:val="0"/>
                <w:color w:val="000000"/>
                <w:sz w:val="15"/>
              </w:rPr>
              <w:t>Tin sở hữu giá trị</w:t>
            </w:r>
          </w:p>
        </w:tc>
      </w:tr>
      <w:tr>
        <w:trPr>
          <w:cantSplit/>
        </w:trPr>
        <w:tc>
          <w:tcPr>
            <w:tcW w:type="dxa" w:w="2484"/>
          </w:tcPr>
          <w:p>
            <w:pPr>
              <w:spacing w:after="0" w:line="240" w:lineRule="auto"/>
            </w:pPr>
            <w:r>
              <w:rPr>
                <w:rFonts w:ascii="Aptos" w:hAnsi="Aptos"/>
                <w:b w:val="0"/>
                <w:i w:val="0"/>
                <w:color w:val="000000"/>
                <w:sz w:val="15"/>
              </w:rPr>
              <w:t>attribute_id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 composite; FK → attribute_definitions; RESTRICT</w:t>
            </w:r>
          </w:p>
        </w:tc>
        <w:tc>
          <w:tcPr>
            <w:tcW w:type="dxa" w:w="2484"/>
          </w:tcPr>
          <w:p>
            <w:pPr>
              <w:spacing w:after="0" w:line="240" w:lineRule="auto"/>
            </w:pPr>
            <w:r>
              <w:rPr>
                <w:rFonts w:ascii="Aptos" w:hAnsi="Aptos"/>
                <w:b w:val="0"/>
                <w:i w:val="0"/>
                <w:color w:val="000000"/>
                <w:sz w:val="15"/>
              </w:rPr>
              <w:t>Thuộc tính hợp lệ</w:t>
            </w:r>
          </w:p>
        </w:tc>
      </w:tr>
      <w:tr>
        <w:trPr>
          <w:cantSplit/>
        </w:trPr>
        <w:tc>
          <w:tcPr>
            <w:tcW w:type="dxa" w:w="2484"/>
          </w:tcPr>
          <w:p>
            <w:pPr>
              <w:spacing w:after="0" w:line="240" w:lineRule="auto"/>
            </w:pPr>
            <w:r>
              <w:rPr>
                <w:rFonts w:ascii="Aptos" w:hAnsi="Aptos"/>
                <w:b w:val="0"/>
                <w:i w:val="0"/>
                <w:color w:val="000000"/>
                <w:sz w:val="15"/>
              </w:rPr>
              <w:t>option_id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attribute_options; RESTRICT</w:t>
            </w:r>
          </w:p>
        </w:tc>
        <w:tc>
          <w:tcPr>
            <w:tcW w:type="dxa" w:w="2484"/>
          </w:tcPr>
          <w:p>
            <w:pPr>
              <w:spacing w:after="0" w:line="240" w:lineRule="auto"/>
            </w:pPr>
            <w:r>
              <w:rPr>
                <w:rFonts w:ascii="Aptos" w:hAnsi="Aptos"/>
                <w:b w:val="0"/>
                <w:i w:val="0"/>
                <w:color w:val="000000"/>
                <w:sz w:val="15"/>
              </w:rPr>
              <w:t>Chỉ dùng kiểu OPTION</w:t>
            </w:r>
          </w:p>
        </w:tc>
      </w:tr>
      <w:tr>
        <w:trPr>
          <w:cantSplit/>
        </w:trPr>
        <w:tc>
          <w:tcPr>
            <w:tcW w:type="dxa" w:w="2484"/>
          </w:tcPr>
          <w:p>
            <w:pPr>
              <w:spacing w:after="0" w:line="240" w:lineRule="auto"/>
            </w:pPr>
            <w:r>
              <w:rPr>
                <w:rFonts w:ascii="Aptos" w:hAnsi="Aptos"/>
                <w:b w:val="0"/>
                <w:i w:val="0"/>
                <w:color w:val="000000"/>
                <w:sz w:val="15"/>
              </w:rPr>
              <w:t>value_text</w:t>
            </w:r>
          </w:p>
        </w:tc>
        <w:tc>
          <w:tcPr>
            <w:tcW w:type="dxa" w:w="2484"/>
          </w:tcPr>
          <w:p>
            <w:pPr>
              <w:spacing w:after="0" w:line="240" w:lineRule="auto"/>
            </w:pPr>
            <w:r>
              <w:rPr>
                <w:rFonts w:ascii="Aptos" w:hAnsi="Aptos"/>
                <w:b w:val="0"/>
                <w:i w:val="0"/>
                <w:color w:val="000000"/>
                <w:sz w:val="15"/>
              </w:rPr>
              <w:t>VARCHAR(255), NULL</w:t>
            </w:r>
          </w:p>
        </w:tc>
        <w:tc>
          <w:tcPr>
            <w:tcW w:type="dxa" w:w="2484"/>
          </w:tcPr>
          <w:p>
            <w:pPr>
              <w:spacing w:after="0" w:line="240" w:lineRule="auto"/>
            </w:pPr>
            <w:r>
              <w:rPr>
                <w:rFonts w:ascii="Aptos" w:hAnsi="Aptos"/>
                <w:b w:val="0"/>
                <w:i w:val="0"/>
                <w:color w:val="000000"/>
                <w:sz w:val="15"/>
              </w:rPr>
              <w:t>INDEX(attribute_id, value_text(80))</w:t>
            </w:r>
          </w:p>
        </w:tc>
        <w:tc>
          <w:tcPr>
            <w:tcW w:type="dxa" w:w="2484"/>
          </w:tcPr>
          <w:p>
            <w:pPr>
              <w:spacing w:after="0" w:line="240" w:lineRule="auto"/>
            </w:pPr>
            <w:r>
              <w:rPr>
                <w:rFonts w:ascii="Aptos" w:hAnsi="Aptos"/>
                <w:b w:val="0"/>
                <w:i w:val="0"/>
                <w:color w:val="000000"/>
                <w:sz w:val="15"/>
              </w:rPr>
              <w:t>Kiểu TEXT</w:t>
            </w:r>
          </w:p>
        </w:tc>
      </w:tr>
      <w:tr>
        <w:trPr>
          <w:cantSplit/>
        </w:trPr>
        <w:tc>
          <w:tcPr>
            <w:tcW w:type="dxa" w:w="2484"/>
          </w:tcPr>
          <w:p>
            <w:pPr>
              <w:spacing w:after="0" w:line="240" w:lineRule="auto"/>
            </w:pPr>
            <w:r>
              <w:rPr>
                <w:rFonts w:ascii="Aptos" w:hAnsi="Aptos"/>
                <w:b w:val="0"/>
                <w:i w:val="0"/>
                <w:color w:val="000000"/>
                <w:sz w:val="15"/>
              </w:rPr>
              <w:t>value_number</w:t>
            </w:r>
          </w:p>
        </w:tc>
        <w:tc>
          <w:tcPr>
            <w:tcW w:type="dxa" w:w="2484"/>
          </w:tcPr>
          <w:p>
            <w:pPr>
              <w:spacing w:after="0" w:line="240" w:lineRule="auto"/>
            </w:pPr>
            <w:r>
              <w:rPr>
                <w:rFonts w:ascii="Aptos" w:hAnsi="Aptos"/>
                <w:b w:val="0"/>
                <w:i w:val="0"/>
                <w:color w:val="000000"/>
                <w:sz w:val="15"/>
              </w:rPr>
              <w:t>DECIMAL(15,3), NULL</w:t>
            </w:r>
          </w:p>
        </w:tc>
        <w:tc>
          <w:tcPr>
            <w:tcW w:type="dxa" w:w="2484"/>
          </w:tcPr>
          <w:p>
            <w:pPr>
              <w:spacing w:after="0" w:line="240" w:lineRule="auto"/>
            </w:pPr>
            <w:r>
              <w:rPr>
                <w:rFonts w:ascii="Aptos" w:hAnsi="Aptos"/>
                <w:b w:val="0"/>
                <w:i w:val="0"/>
                <w:color w:val="000000"/>
                <w:sz w:val="15"/>
              </w:rPr>
              <w:t>INDEX(attribute_id, value_number)</w:t>
            </w:r>
          </w:p>
        </w:tc>
        <w:tc>
          <w:tcPr>
            <w:tcW w:type="dxa" w:w="2484"/>
          </w:tcPr>
          <w:p>
            <w:pPr>
              <w:spacing w:after="0" w:line="240" w:lineRule="auto"/>
            </w:pPr>
            <w:r>
              <w:rPr>
                <w:rFonts w:ascii="Aptos" w:hAnsi="Aptos"/>
                <w:b w:val="0"/>
                <w:i w:val="0"/>
                <w:color w:val="000000"/>
                <w:sz w:val="15"/>
              </w:rPr>
              <w:t>Kiểu NUMBER</w:t>
            </w:r>
          </w:p>
        </w:tc>
      </w:tr>
      <w:tr>
        <w:trPr>
          <w:cantSplit/>
        </w:trPr>
        <w:tc>
          <w:tcPr>
            <w:tcW w:type="dxa" w:w="2484"/>
          </w:tcPr>
          <w:p>
            <w:pPr>
              <w:spacing w:after="0" w:line="240" w:lineRule="auto"/>
            </w:pPr>
            <w:r>
              <w:rPr>
                <w:rFonts w:ascii="Aptos" w:hAnsi="Aptos"/>
                <w:b w:val="0"/>
                <w:i w:val="0"/>
                <w:color w:val="000000"/>
                <w:sz w:val="15"/>
              </w:rPr>
              <w:t>value_boolean</w:t>
            </w:r>
          </w:p>
        </w:tc>
        <w:tc>
          <w:tcPr>
            <w:tcW w:type="dxa" w:w="2484"/>
          </w:tcPr>
          <w:p>
            <w:pPr>
              <w:spacing w:after="0" w:line="240" w:lineRule="auto"/>
            </w:pPr>
            <w:r>
              <w:rPr>
                <w:rFonts w:ascii="Aptos" w:hAnsi="Aptos"/>
                <w:b w:val="0"/>
                <w:i w:val="0"/>
                <w:color w:val="000000"/>
                <w:sz w:val="15"/>
              </w:rPr>
              <w:t>BOOLEAN, NULL</w:t>
            </w:r>
          </w:p>
        </w:tc>
        <w:tc>
          <w:tcPr>
            <w:tcW w:type="dxa" w:w="2484"/>
          </w:tcPr>
          <w:p>
            <w:pPr>
              <w:spacing w:after="0" w:line="240" w:lineRule="auto"/>
            </w:pPr>
            <w:r>
              <w:rPr>
                <w:rFonts w:ascii="Aptos" w:hAnsi="Aptos"/>
                <w:b w:val="0"/>
                <w:i w:val="0"/>
                <w:color w:val="000000"/>
                <w:sz w:val="15"/>
              </w:rPr>
              <w:t>INDEX(attribute_id, value_boolean)</w:t>
            </w:r>
          </w:p>
        </w:tc>
        <w:tc>
          <w:tcPr>
            <w:tcW w:type="dxa" w:w="2484"/>
          </w:tcPr>
          <w:p>
            <w:pPr>
              <w:spacing w:after="0" w:line="240" w:lineRule="auto"/>
            </w:pPr>
            <w:r>
              <w:rPr>
                <w:rFonts w:ascii="Aptos" w:hAnsi="Aptos"/>
                <w:b w:val="0"/>
                <w:i w:val="0"/>
                <w:color w:val="000000"/>
                <w:sz w:val="15"/>
              </w:rPr>
              <w:t>Kiểu BOOLEAN</w:t>
            </w:r>
          </w:p>
        </w:tc>
      </w:tr>
      <w:tr>
        <w:trPr>
          <w:cantSplit/>
        </w:trPr>
        <w:tc>
          <w:tcPr>
            <w:tcW w:type="dxa" w:w="2484"/>
          </w:tcPr>
          <w:p>
            <w:pPr>
              <w:spacing w:after="0" w:line="240" w:lineRule="auto"/>
            </w:pPr>
            <w:r>
              <w:rPr>
                <w:rFonts w:ascii="Aptos" w:hAnsi="Aptos"/>
                <w:b w:val="0"/>
                <w:i w:val="0"/>
                <w:color w:val="000000"/>
                <w:sz w:val="15"/>
              </w:rPr>
              <w:t>created_at / updated_at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Audit</w:t>
            </w:r>
          </w:p>
        </w:tc>
      </w:tr>
    </w:tbl>
    <w:p>
      <w:pPr>
        <w:spacing w:after="60"/>
      </w:pPr>
    </w:p>
    <w:p>
      <w:pPr>
        <w:spacing w:before="0" w:after="100" w:line="269" w:lineRule="auto"/>
      </w:pPr>
      <w:r>
        <w:rPr>
          <w:rFonts w:ascii="Aptos" w:hAnsi="Aptos"/>
          <w:b w:val="0"/>
          <w:i/>
          <w:color w:val="000000"/>
          <w:sz w:val="19"/>
        </w:rPr>
        <w:t>CHECK mức CSDL/ứng dụng đảm bảo đúng một value_* (hoặc option_id) phù hợp data_type. Đây là mô hình thuộc tính động chuẩn hóa: tên/kiểu/option không lặp trong listing; index theo attribute phục vụ filter. Khi cần search phức tạp, build derived search index bất đồng bộ từ bảng này.</w:t>
      </w:r>
    </w:p>
    <w:p>
      <w:pPr>
        <w:pStyle w:val="Heading2"/>
        <w:keepNext/>
      </w:pPr>
      <w:r>
        <w:rPr>
          <w:rFonts w:ascii="Aptos" w:hAnsi="Aptos"/>
          <w:b/>
          <w:i w:val="0"/>
          <w:color w:val="1F4D78"/>
          <w:sz w:val="26"/>
        </w:rPr>
        <w:t>media_assets / listing_images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media_id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Metadata file; không lưu blob trong MySQL</w:t>
            </w:r>
          </w:p>
        </w:tc>
      </w:tr>
      <w:tr>
        <w:trPr>
          <w:cantSplit/>
        </w:trPr>
        <w:tc>
          <w:tcPr>
            <w:tcW w:type="dxa" w:w="2484"/>
          </w:tcPr>
          <w:p>
            <w:pPr>
              <w:spacing w:after="0" w:line="240" w:lineRule="auto"/>
            </w:pPr>
            <w:r>
              <w:rPr>
                <w:rFonts w:ascii="Aptos" w:hAnsi="Aptos"/>
                <w:b w:val="0"/>
                <w:i w:val="0"/>
                <w:color w:val="000000"/>
                <w:sz w:val="15"/>
              </w:rPr>
              <w:t>owner_user_id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Người tải</w:t>
            </w:r>
          </w:p>
        </w:tc>
      </w:tr>
      <w:tr>
        <w:trPr>
          <w:cantSplit/>
        </w:trPr>
        <w:tc>
          <w:tcPr>
            <w:tcW w:type="dxa" w:w="2484"/>
          </w:tcPr>
          <w:p>
            <w:pPr>
              <w:spacing w:after="0" w:line="240" w:lineRule="auto"/>
            </w:pPr>
            <w:r>
              <w:rPr>
                <w:rFonts w:ascii="Aptos" w:hAnsi="Aptos"/>
                <w:b w:val="0"/>
                <w:i w:val="0"/>
                <w:color w:val="000000"/>
                <w:sz w:val="15"/>
              </w:rPr>
              <w:t>storage_key</w:t>
            </w:r>
          </w:p>
        </w:tc>
        <w:tc>
          <w:tcPr>
            <w:tcW w:type="dxa" w:w="2484"/>
          </w:tcPr>
          <w:p>
            <w:pPr>
              <w:spacing w:after="0" w:line="240" w:lineRule="auto"/>
            </w:pPr>
            <w:r>
              <w:rPr>
                <w:rFonts w:ascii="Aptos" w:hAnsi="Aptos"/>
                <w:b w:val="0"/>
                <w:i w:val="0"/>
                <w:color w:val="000000"/>
                <w:sz w:val="15"/>
              </w:rPr>
              <w:t>VARCHAR(512), NOT NULL</w:t>
            </w:r>
          </w:p>
        </w:tc>
        <w:tc>
          <w:tcPr>
            <w:tcW w:type="dxa" w:w="2484"/>
          </w:tcPr>
          <w:p>
            <w:pPr>
              <w:spacing w:after="0" w:line="240" w:lineRule="auto"/>
            </w:pPr>
            <w:r>
              <w:rPr>
                <w:rFonts w:ascii="Aptos" w:hAnsi="Aptos"/>
                <w:b w:val="0"/>
                <w:i w:val="0"/>
                <w:color w:val="000000"/>
                <w:sz w:val="15"/>
              </w:rPr>
              <w:t>UNIQUE</w:t>
            </w:r>
          </w:p>
        </w:tc>
        <w:tc>
          <w:tcPr>
            <w:tcW w:type="dxa" w:w="2484"/>
          </w:tcPr>
          <w:p>
            <w:pPr>
              <w:spacing w:after="0" w:line="240" w:lineRule="auto"/>
            </w:pPr>
            <w:r>
              <w:rPr>
                <w:rFonts w:ascii="Aptos" w:hAnsi="Aptos"/>
                <w:b w:val="0"/>
                <w:i w:val="0"/>
                <w:color w:val="000000"/>
                <w:sz w:val="15"/>
              </w:rPr>
              <w:t>Khóa object storage</w:t>
            </w:r>
          </w:p>
        </w:tc>
      </w:tr>
      <w:tr>
        <w:trPr>
          <w:cantSplit/>
        </w:trPr>
        <w:tc>
          <w:tcPr>
            <w:tcW w:type="dxa" w:w="2484"/>
          </w:tcPr>
          <w:p>
            <w:pPr>
              <w:spacing w:after="0" w:line="240" w:lineRule="auto"/>
            </w:pPr>
            <w:r>
              <w:rPr>
                <w:rFonts w:ascii="Aptos" w:hAnsi="Aptos"/>
                <w:b w:val="0"/>
                <w:i w:val="0"/>
                <w:color w:val="000000"/>
                <w:sz w:val="15"/>
              </w:rPr>
              <w:t>mime_type / byte_size</w:t>
            </w:r>
          </w:p>
        </w:tc>
        <w:tc>
          <w:tcPr>
            <w:tcW w:type="dxa" w:w="2484"/>
          </w:tcPr>
          <w:p>
            <w:pPr>
              <w:spacing w:after="0" w:line="240" w:lineRule="auto"/>
            </w:pPr>
            <w:r>
              <w:rPr>
                <w:rFonts w:ascii="Aptos" w:hAnsi="Aptos"/>
                <w:b w:val="0"/>
                <w:i w:val="0"/>
                <w:color w:val="000000"/>
                <w:sz w:val="15"/>
              </w:rPr>
              <w:t>VARCHAR(100) / BIGINT</w:t>
            </w:r>
          </w:p>
        </w:tc>
        <w:tc>
          <w:tcPr>
            <w:tcW w:type="dxa" w:w="2484"/>
          </w:tcPr>
          <w:p>
            <w:pPr>
              <w:spacing w:after="0" w:line="240" w:lineRule="auto"/>
            </w:pPr>
            <w:r>
              <w:rPr>
                <w:rFonts w:ascii="Aptos" w:hAnsi="Aptos"/>
                <w:b w:val="0"/>
                <w:i w:val="0"/>
                <w:color w:val="000000"/>
                <w:sz w:val="15"/>
              </w:rPr>
              <w:t>CHECK loại/kích thước ở service</w:t>
            </w:r>
          </w:p>
        </w:tc>
        <w:tc>
          <w:tcPr>
            <w:tcW w:type="dxa" w:w="2484"/>
          </w:tcPr>
          <w:p>
            <w:pPr>
              <w:spacing w:after="0" w:line="240" w:lineRule="auto"/>
            </w:pPr>
            <w:r>
              <w:rPr>
                <w:rFonts w:ascii="Aptos" w:hAnsi="Aptos"/>
                <w:b w:val="0"/>
                <w:i w:val="0"/>
                <w:color w:val="000000"/>
                <w:sz w:val="15"/>
              </w:rPr>
              <w:t>Kiểm tra an toàn</w:t>
            </w:r>
          </w:p>
        </w:tc>
      </w:tr>
      <w:tr>
        <w:trPr>
          <w:cantSplit/>
        </w:trPr>
        <w:tc>
          <w:tcPr>
            <w:tcW w:type="dxa" w:w="2484"/>
          </w:tcPr>
          <w:p>
            <w:pPr>
              <w:spacing w:after="0" w:line="240" w:lineRule="auto"/>
            </w:pPr>
            <w:r>
              <w:rPr>
                <w:rFonts w:ascii="Aptos" w:hAnsi="Aptos"/>
                <w:b w:val="0"/>
                <w:i w:val="0"/>
                <w:color w:val="000000"/>
                <w:sz w:val="15"/>
              </w:rPr>
              <w:t>width_px / height_px</w:t>
            </w:r>
          </w:p>
        </w:tc>
        <w:tc>
          <w:tcPr>
            <w:tcW w:type="dxa" w:w="2484"/>
          </w:tcPr>
          <w:p>
            <w:pPr>
              <w:spacing w:after="0" w:line="240" w:lineRule="auto"/>
            </w:pPr>
            <w:r>
              <w:rPr>
                <w:rFonts w:ascii="Aptos" w:hAnsi="Aptos"/>
                <w:b w:val="0"/>
                <w:i w:val="0"/>
                <w:color w:val="000000"/>
                <w:sz w:val="15"/>
              </w:rPr>
              <w:t>INT UNSIGNED,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Kích thước ảnh</w:t>
            </w:r>
          </w:p>
        </w:tc>
      </w:tr>
      <w:tr>
        <w:trPr>
          <w:cantSplit/>
        </w:trPr>
        <w:tc>
          <w:tcPr>
            <w:tcW w:type="dxa" w:w="2484"/>
          </w:tcPr>
          <w:p>
            <w:pPr>
              <w:spacing w:after="0" w:line="240" w:lineRule="auto"/>
            </w:pPr>
            <w:r>
              <w:rPr>
                <w:rFonts w:ascii="Aptos" w:hAnsi="Aptos"/>
                <w:b w:val="0"/>
                <w:i w:val="0"/>
                <w:color w:val="000000"/>
                <w:sz w:val="15"/>
              </w:rPr>
              <w:t>scan_status</w:t>
            </w:r>
          </w:p>
        </w:tc>
        <w:tc>
          <w:tcPr>
            <w:tcW w:type="dxa" w:w="2484"/>
          </w:tcPr>
          <w:p>
            <w:pPr>
              <w:spacing w:after="0" w:line="240" w:lineRule="auto"/>
            </w:pPr>
            <w:r>
              <w:rPr>
                <w:rFonts w:ascii="Aptos" w:hAnsi="Aptos"/>
                <w:b w:val="0"/>
                <w:i w:val="0"/>
                <w:color w:val="000000"/>
                <w:sz w:val="15"/>
              </w:rPr>
              <w:t>VARCHAR(16), NOT NULL</w:t>
            </w:r>
          </w:p>
        </w:tc>
        <w:tc>
          <w:tcPr>
            <w:tcW w:type="dxa" w:w="2484"/>
          </w:tcPr>
          <w:p>
            <w:pPr>
              <w:spacing w:after="0" w:line="240" w:lineRule="auto"/>
            </w:pPr>
            <w:r>
              <w:rPr>
                <w:rFonts w:ascii="Aptos" w:hAnsi="Aptos"/>
                <w:b w:val="0"/>
                <w:i w:val="0"/>
                <w:color w:val="000000"/>
                <w:sz w:val="15"/>
              </w:rPr>
              <w:t>INDEX(scan_status, created_at)</w:t>
            </w:r>
          </w:p>
        </w:tc>
        <w:tc>
          <w:tcPr>
            <w:tcW w:type="dxa" w:w="2484"/>
          </w:tcPr>
          <w:p>
            <w:pPr>
              <w:spacing w:after="0" w:line="240" w:lineRule="auto"/>
            </w:pPr>
            <w:r>
              <w:rPr>
                <w:rFonts w:ascii="Aptos" w:hAnsi="Aptos"/>
                <w:b w:val="0"/>
                <w:i w:val="0"/>
                <w:color w:val="000000"/>
                <w:sz w:val="15"/>
              </w:rPr>
              <w:t>PENDING/CLEAN/REJECTED</w:t>
            </w:r>
          </w:p>
        </w:tc>
      </w:tr>
      <w:tr>
        <w:trPr>
          <w:cantSplit/>
        </w:trPr>
        <w:tc>
          <w:tcPr>
            <w:tcW w:type="dxa" w:w="2484"/>
          </w:tcPr>
          <w:p>
            <w:pPr>
              <w:spacing w:after="0" w:line="240" w:lineRule="auto"/>
            </w:pPr>
            <w:r>
              <w:rPr>
                <w:rFonts w:ascii="Aptos" w:hAnsi="Aptos"/>
                <w:b w:val="0"/>
                <w:i w:val="0"/>
                <w:color w:val="000000"/>
                <w:sz w:val="15"/>
              </w:rPr>
              <w:t>created_at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INDEX(owner_user_id, created_at DESC)</w:t>
            </w:r>
          </w:p>
        </w:tc>
        <w:tc>
          <w:tcPr>
            <w:tcW w:type="dxa" w:w="2484"/>
          </w:tcPr>
          <w:p>
            <w:pPr>
              <w:spacing w:after="0" w:line="240" w:lineRule="auto"/>
            </w:pPr>
            <w:r>
              <w:rPr>
                <w:rFonts w:ascii="Aptos" w:hAnsi="Aptos"/>
                <w:b w:val="0"/>
                <w:i w:val="0"/>
                <w:color w:val="000000"/>
                <w:sz w:val="15"/>
              </w:rPr>
              <w:t>Audit</w:t>
            </w:r>
          </w:p>
        </w:tc>
      </w:tr>
      <w:tr>
        <w:trPr>
          <w:cantSplit/>
        </w:trPr>
        <w:tc>
          <w:tcPr>
            <w:tcW w:type="dxa" w:w="2484"/>
          </w:tcPr>
          <w:p>
            <w:pPr>
              <w:spacing w:after="0" w:line="240" w:lineRule="auto"/>
            </w:pPr>
            <w:r>
              <w:rPr>
                <w:rFonts w:ascii="Aptos" w:hAnsi="Aptos"/>
                <w:b w:val="0"/>
                <w:i w:val="0"/>
                <w:color w:val="000000"/>
                <w:sz w:val="15"/>
              </w:rPr>
              <w:t>listing_id + media_id</w:t>
            </w:r>
          </w:p>
        </w:tc>
        <w:tc>
          <w:tcPr>
            <w:tcW w:type="dxa" w:w="2484"/>
          </w:tcPr>
          <w:p>
            <w:pPr>
              <w:spacing w:after="0" w:line="240" w:lineRule="auto"/>
            </w:pPr>
            <w:r>
              <w:rPr>
                <w:rFonts w:ascii="Aptos" w:hAnsi="Aptos"/>
                <w:b w:val="0"/>
                <w:i w:val="0"/>
                <w:color w:val="000000"/>
                <w:sz w:val="15"/>
              </w:rPr>
              <w:t>BIGINT UNSIGNED</w:t>
            </w:r>
          </w:p>
        </w:tc>
        <w:tc>
          <w:tcPr>
            <w:tcW w:type="dxa" w:w="2484"/>
          </w:tcPr>
          <w:p>
            <w:pPr>
              <w:spacing w:after="0" w:line="240" w:lineRule="auto"/>
            </w:pPr>
            <w:r>
              <w:rPr>
                <w:rFonts w:ascii="Aptos" w:hAnsi="Aptos"/>
                <w:b w:val="0"/>
                <w:i w:val="0"/>
                <w:color w:val="000000"/>
                <w:sz w:val="15"/>
              </w:rPr>
              <w:t>PK composite; FK → listings/media_assets; CASCADE/RESTRICT</w:t>
            </w:r>
          </w:p>
        </w:tc>
        <w:tc>
          <w:tcPr>
            <w:tcW w:type="dxa" w:w="2484"/>
          </w:tcPr>
          <w:p>
            <w:pPr>
              <w:spacing w:after="0" w:line="240" w:lineRule="auto"/>
            </w:pPr>
            <w:r>
              <w:rPr>
                <w:rFonts w:ascii="Aptos" w:hAnsi="Aptos"/>
                <w:b w:val="0"/>
                <w:i w:val="0"/>
                <w:color w:val="000000"/>
                <w:sz w:val="15"/>
              </w:rPr>
              <w:t>Liên kết ảnh</w:t>
            </w:r>
          </w:p>
        </w:tc>
      </w:tr>
      <w:tr>
        <w:trPr>
          <w:cantSplit/>
        </w:trPr>
        <w:tc>
          <w:tcPr>
            <w:tcW w:type="dxa" w:w="2484"/>
          </w:tcPr>
          <w:p>
            <w:pPr>
              <w:spacing w:after="0" w:line="240" w:lineRule="auto"/>
            </w:pPr>
            <w:r>
              <w:rPr>
                <w:rFonts w:ascii="Aptos" w:hAnsi="Aptos"/>
                <w:b w:val="0"/>
                <w:i w:val="0"/>
                <w:color w:val="000000"/>
                <w:sz w:val="15"/>
              </w:rPr>
              <w:t>display_order</w:t>
            </w:r>
          </w:p>
        </w:tc>
        <w:tc>
          <w:tcPr>
            <w:tcW w:type="dxa" w:w="2484"/>
          </w:tcPr>
          <w:p>
            <w:pPr>
              <w:spacing w:after="0" w:line="240" w:lineRule="auto"/>
            </w:pPr>
            <w:r>
              <w:rPr>
                <w:rFonts w:ascii="Aptos" w:hAnsi="Aptos"/>
                <w:b w:val="0"/>
                <w:i w:val="0"/>
                <w:color w:val="000000"/>
                <w:sz w:val="15"/>
              </w:rPr>
              <w:t>SMALLINT UNSIGNED, NOT NULL</w:t>
            </w:r>
          </w:p>
        </w:tc>
        <w:tc>
          <w:tcPr>
            <w:tcW w:type="dxa" w:w="2484"/>
          </w:tcPr>
          <w:p>
            <w:pPr>
              <w:spacing w:after="0" w:line="240" w:lineRule="auto"/>
            </w:pPr>
            <w:r>
              <w:rPr>
                <w:rFonts w:ascii="Aptos" w:hAnsi="Aptos"/>
                <w:b w:val="0"/>
                <w:i w:val="0"/>
                <w:color w:val="000000"/>
                <w:sz w:val="15"/>
              </w:rPr>
              <w:t>UNIQUE(listing_id, display_order)</w:t>
            </w:r>
          </w:p>
        </w:tc>
        <w:tc>
          <w:tcPr>
            <w:tcW w:type="dxa" w:w="2484"/>
          </w:tcPr>
          <w:p>
            <w:pPr>
              <w:spacing w:after="0" w:line="240" w:lineRule="auto"/>
            </w:pPr>
            <w:r>
              <w:rPr>
                <w:rFonts w:ascii="Aptos" w:hAnsi="Aptos"/>
                <w:b w:val="0"/>
                <w:i w:val="0"/>
                <w:color w:val="000000"/>
                <w:sz w:val="15"/>
              </w:rPr>
              <w:t>Ảnh bìa = display_order 0, không cần boolean dư</w:t>
            </w:r>
          </w:p>
        </w:tc>
      </w:tr>
    </w:tbl>
    <w:p>
      <w:pPr>
        <w:spacing w:after="60"/>
      </w:pPr>
    </w:p>
    <w:p>
      <w:pPr>
        <w:pStyle w:val="Heading1"/>
        <w:keepNext/>
      </w:pPr>
      <w:r>
        <w:rPr>
          <w:rFonts w:ascii="Aptos" w:hAnsi="Aptos"/>
          <w:b/>
          <w:i w:val="0"/>
          <w:color w:val="1F4D78"/>
          <w:sz w:val="32"/>
        </w:rPr>
        <w:t>6. Chat, bình luận, theo dõi và đánh giá</w:t>
      </w:r>
    </w:p>
    <w:p>
      <w:pPr>
        <w:pStyle w:val="Heading2"/>
        <w:keepNext/>
      </w:pPr>
      <w:r>
        <w:rPr>
          <w:rFonts w:ascii="Aptos" w:hAnsi="Aptos"/>
          <w:b/>
          <w:i w:val="0"/>
          <w:color w:val="1F4D78"/>
          <w:sz w:val="26"/>
        </w:rPr>
        <w:t>conversations / messages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conversation_id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Hội thoại 1:1</w:t>
            </w:r>
          </w:p>
        </w:tc>
      </w:tr>
      <w:tr>
        <w:trPr>
          <w:cantSplit/>
        </w:trPr>
        <w:tc>
          <w:tcPr>
            <w:tcW w:type="dxa" w:w="2484"/>
          </w:tcPr>
          <w:p>
            <w:pPr>
              <w:spacing w:after="0" w:line="240" w:lineRule="auto"/>
            </w:pPr>
            <w:r>
              <w:rPr>
                <w:rFonts w:ascii="Aptos" w:hAnsi="Aptos"/>
                <w:b w:val="0"/>
                <w:i w:val="0"/>
                <w:color w:val="000000"/>
                <w:sz w:val="15"/>
              </w:rPr>
              <w:t>listing_id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listings; RESTRICT</w:t>
            </w:r>
          </w:p>
        </w:tc>
        <w:tc>
          <w:tcPr>
            <w:tcW w:type="dxa" w:w="2484"/>
          </w:tcPr>
          <w:p>
            <w:pPr>
              <w:spacing w:after="0" w:line="240" w:lineRule="auto"/>
            </w:pPr>
            <w:r>
              <w:rPr>
                <w:rFonts w:ascii="Aptos" w:hAnsi="Aptos"/>
                <w:b w:val="0"/>
                <w:i w:val="0"/>
                <w:color w:val="000000"/>
                <w:sz w:val="15"/>
              </w:rPr>
              <w:t>Bối cảnh tin</w:t>
            </w:r>
          </w:p>
        </w:tc>
      </w:tr>
      <w:tr>
        <w:trPr>
          <w:cantSplit/>
        </w:trPr>
        <w:tc>
          <w:tcPr>
            <w:tcW w:type="dxa" w:w="2484"/>
          </w:tcPr>
          <w:p>
            <w:pPr>
              <w:spacing w:after="0" w:line="240" w:lineRule="auto"/>
            </w:pPr>
            <w:r>
              <w:rPr>
                <w:rFonts w:ascii="Aptos" w:hAnsi="Aptos"/>
                <w:b w:val="0"/>
                <w:i w:val="0"/>
                <w:color w:val="000000"/>
                <w:sz w:val="15"/>
              </w:rPr>
              <w:t>buyer_user_id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Người mở chat</w:t>
            </w:r>
          </w:p>
        </w:tc>
      </w:tr>
      <w:tr>
        <w:trPr>
          <w:cantSplit/>
        </w:trPr>
        <w:tc>
          <w:tcPr>
            <w:tcW w:type="dxa" w:w="2484"/>
          </w:tcPr>
          <w:p>
            <w:pPr>
              <w:spacing w:after="0" w:line="240" w:lineRule="auto"/>
            </w:pPr>
            <w:r>
              <w:rPr>
                <w:rFonts w:ascii="Aptos" w:hAnsi="Aptos"/>
                <w:b w:val="0"/>
                <w:i w:val="0"/>
                <w:color w:val="000000"/>
                <w:sz w:val="15"/>
              </w:rPr>
              <w:t>seller_user_id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Người bán tại thời điểm tạo</w:t>
            </w:r>
          </w:p>
        </w:tc>
      </w:tr>
      <w:tr>
        <w:trPr>
          <w:cantSplit/>
        </w:trPr>
        <w:tc>
          <w:tcPr>
            <w:tcW w:type="dxa" w:w="2484"/>
          </w:tcPr>
          <w:p>
            <w:pPr>
              <w:spacing w:after="0" w:line="240" w:lineRule="auto"/>
            </w:pPr>
            <w:r>
              <w:rPr>
                <w:rFonts w:ascii="Aptos" w:hAnsi="Aptos"/>
                <w:b w:val="0"/>
                <w:i w:val="0"/>
                <w:color w:val="000000"/>
                <w:sz w:val="15"/>
              </w:rPr>
              <w:t>status</w:t>
            </w:r>
          </w:p>
        </w:tc>
        <w:tc>
          <w:tcPr>
            <w:tcW w:type="dxa" w:w="2484"/>
          </w:tcPr>
          <w:p>
            <w:pPr>
              <w:spacing w:after="0" w:line="240" w:lineRule="auto"/>
            </w:pPr>
            <w:r>
              <w:rPr>
                <w:rFonts w:ascii="Aptos" w:hAnsi="Aptos"/>
                <w:b w:val="0"/>
                <w:i w:val="0"/>
                <w:color w:val="000000"/>
                <w:sz w:val="15"/>
              </w:rPr>
              <w:t>VARCHAR(16), NOT NULL</w:t>
            </w:r>
          </w:p>
        </w:tc>
        <w:tc>
          <w:tcPr>
            <w:tcW w:type="dxa" w:w="2484"/>
          </w:tcPr>
          <w:p>
            <w:pPr>
              <w:spacing w:after="0" w:line="240" w:lineRule="auto"/>
            </w:pPr>
            <w:r>
              <w:rPr>
                <w:rFonts w:ascii="Aptos" w:hAnsi="Aptos"/>
                <w:b w:val="0"/>
                <w:i w:val="0"/>
                <w:color w:val="000000"/>
                <w:sz w:val="15"/>
              </w:rPr>
              <w:t>INDEX(seller_user_id, updated_at DESC); UNIQUE(listing_id,buyer_user_id,seller_user_id)</w:t>
            </w:r>
          </w:p>
        </w:tc>
        <w:tc>
          <w:tcPr>
            <w:tcW w:type="dxa" w:w="2484"/>
          </w:tcPr>
          <w:p>
            <w:pPr>
              <w:spacing w:after="0" w:line="240" w:lineRule="auto"/>
            </w:pPr>
            <w:r>
              <w:rPr>
                <w:rFonts w:ascii="Aptos" w:hAnsi="Aptos"/>
                <w:b w:val="0"/>
                <w:i w:val="0"/>
                <w:color w:val="000000"/>
                <w:sz w:val="15"/>
              </w:rPr>
              <w:t>OPEN/BLOCKED/CLOSED</w:t>
            </w:r>
          </w:p>
        </w:tc>
      </w:tr>
      <w:tr>
        <w:trPr>
          <w:cantSplit/>
        </w:trPr>
        <w:tc>
          <w:tcPr>
            <w:tcW w:type="dxa" w:w="2484"/>
          </w:tcPr>
          <w:p>
            <w:pPr>
              <w:spacing w:after="0" w:line="240" w:lineRule="auto"/>
            </w:pPr>
            <w:r>
              <w:rPr>
                <w:rFonts w:ascii="Aptos" w:hAnsi="Aptos"/>
                <w:b w:val="0"/>
                <w:i w:val="0"/>
                <w:color w:val="000000"/>
                <w:sz w:val="15"/>
              </w:rPr>
              <w:t>last_message_at</w:t>
            </w:r>
          </w:p>
        </w:tc>
        <w:tc>
          <w:tcPr>
            <w:tcW w:type="dxa" w:w="2484"/>
          </w:tcPr>
          <w:p>
            <w:pPr>
              <w:spacing w:after="0" w:line="240" w:lineRule="auto"/>
            </w:pPr>
            <w:r>
              <w:rPr>
                <w:rFonts w:ascii="Aptos" w:hAnsi="Aptos"/>
                <w:b w:val="0"/>
                <w:i w:val="0"/>
                <w:color w:val="000000"/>
                <w:sz w:val="15"/>
              </w:rPr>
              <w:t>DATETIME(3), NULL</w:t>
            </w:r>
          </w:p>
        </w:tc>
        <w:tc>
          <w:tcPr>
            <w:tcW w:type="dxa" w:w="2484"/>
          </w:tcPr>
          <w:p>
            <w:pPr>
              <w:spacing w:after="0" w:line="240" w:lineRule="auto"/>
            </w:pPr>
            <w:r>
              <w:rPr>
                <w:rFonts w:ascii="Aptos" w:hAnsi="Aptos"/>
                <w:b w:val="0"/>
                <w:i w:val="0"/>
                <w:color w:val="000000"/>
                <w:sz w:val="15"/>
              </w:rPr>
              <w:t>INDEX(buyer_user_id, last_message_at DESC)</w:t>
            </w:r>
          </w:p>
        </w:tc>
        <w:tc>
          <w:tcPr>
            <w:tcW w:type="dxa" w:w="2484"/>
          </w:tcPr>
          <w:p>
            <w:pPr>
              <w:spacing w:after="0" w:line="240" w:lineRule="auto"/>
            </w:pPr>
            <w:r>
              <w:rPr>
                <w:rFonts w:ascii="Aptos" w:hAnsi="Aptos"/>
                <w:b w:val="0"/>
                <w:i w:val="0"/>
                <w:color w:val="000000"/>
                <w:sz w:val="15"/>
              </w:rPr>
              <w:t>Tối ưu inbox; là metadata hội thoại, không sao chép nội dung</w:t>
            </w:r>
          </w:p>
        </w:tc>
      </w:tr>
      <w:tr>
        <w:trPr>
          <w:cantSplit/>
        </w:trPr>
        <w:tc>
          <w:tcPr>
            <w:tcW w:type="dxa" w:w="2484"/>
          </w:tcPr>
          <w:p>
            <w:pPr>
              <w:spacing w:after="0" w:line="240" w:lineRule="auto"/>
            </w:pPr>
            <w:r>
              <w:rPr>
                <w:rFonts w:ascii="Aptos" w:hAnsi="Aptos"/>
                <w:b w:val="0"/>
                <w:i w:val="0"/>
                <w:color w:val="000000"/>
                <w:sz w:val="15"/>
              </w:rPr>
              <w:t>message_id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Tin nhắn</w:t>
            </w:r>
          </w:p>
        </w:tc>
      </w:tr>
      <w:tr>
        <w:trPr>
          <w:cantSplit/>
        </w:trPr>
        <w:tc>
          <w:tcPr>
            <w:tcW w:type="dxa" w:w="2484"/>
          </w:tcPr>
          <w:p>
            <w:pPr>
              <w:spacing w:after="0" w:line="240" w:lineRule="auto"/>
            </w:pPr>
            <w:r>
              <w:rPr>
                <w:rFonts w:ascii="Aptos" w:hAnsi="Aptos"/>
                <w:b w:val="0"/>
                <w:i w:val="0"/>
                <w:color w:val="000000"/>
                <w:sz w:val="15"/>
              </w:rPr>
              <w:t>conversation_id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conversations; CASCADE</w:t>
            </w:r>
          </w:p>
        </w:tc>
        <w:tc>
          <w:tcPr>
            <w:tcW w:type="dxa" w:w="2484"/>
          </w:tcPr>
          <w:p>
            <w:pPr>
              <w:spacing w:after="0" w:line="240" w:lineRule="auto"/>
            </w:pPr>
            <w:r>
              <w:rPr>
                <w:rFonts w:ascii="Aptos" w:hAnsi="Aptos"/>
                <w:b w:val="0"/>
                <w:i w:val="0"/>
                <w:color w:val="000000"/>
                <w:sz w:val="15"/>
              </w:rPr>
              <w:t>Xóa kỹ thuật theo conversation</w:t>
            </w:r>
          </w:p>
        </w:tc>
      </w:tr>
      <w:tr>
        <w:trPr>
          <w:cantSplit/>
        </w:trPr>
        <w:tc>
          <w:tcPr>
            <w:tcW w:type="dxa" w:w="2484"/>
          </w:tcPr>
          <w:p>
            <w:pPr>
              <w:spacing w:after="0" w:line="240" w:lineRule="auto"/>
            </w:pPr>
            <w:r>
              <w:rPr>
                <w:rFonts w:ascii="Aptos" w:hAnsi="Aptos"/>
                <w:b w:val="0"/>
                <w:i w:val="0"/>
                <w:color w:val="000000"/>
                <w:sz w:val="15"/>
              </w:rPr>
              <w:t>sender_user_id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Người gửi</w:t>
            </w:r>
          </w:p>
        </w:tc>
      </w:tr>
      <w:tr>
        <w:trPr>
          <w:cantSplit/>
        </w:trPr>
        <w:tc>
          <w:tcPr>
            <w:tcW w:type="dxa" w:w="2484"/>
          </w:tcPr>
          <w:p>
            <w:pPr>
              <w:spacing w:after="0" w:line="240" w:lineRule="auto"/>
            </w:pPr>
            <w:r>
              <w:rPr>
                <w:rFonts w:ascii="Aptos" w:hAnsi="Aptos"/>
                <w:b w:val="0"/>
                <w:i w:val="0"/>
                <w:color w:val="000000"/>
                <w:sz w:val="15"/>
              </w:rPr>
              <w:t>body</w:t>
            </w:r>
          </w:p>
        </w:tc>
        <w:tc>
          <w:tcPr>
            <w:tcW w:type="dxa" w:w="2484"/>
          </w:tcPr>
          <w:p>
            <w:pPr>
              <w:spacing w:after="0" w:line="240" w:lineRule="auto"/>
            </w:pPr>
            <w:r>
              <w:rPr>
                <w:rFonts w:ascii="Aptos" w:hAnsi="Aptos"/>
                <w:b w:val="0"/>
                <w:i w:val="0"/>
                <w:color w:val="000000"/>
                <w:sz w:val="15"/>
              </w:rPr>
              <w:t>TEXT,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Nội dung text</w:t>
            </w:r>
          </w:p>
        </w:tc>
      </w:tr>
      <w:tr>
        <w:trPr>
          <w:cantSplit/>
        </w:trPr>
        <w:tc>
          <w:tcPr>
            <w:tcW w:type="dxa" w:w="2484"/>
          </w:tcPr>
          <w:p>
            <w:pPr>
              <w:spacing w:after="0" w:line="240" w:lineRule="auto"/>
            </w:pPr>
            <w:r>
              <w:rPr>
                <w:rFonts w:ascii="Aptos" w:hAnsi="Aptos"/>
                <w:b w:val="0"/>
                <w:i w:val="0"/>
                <w:color w:val="000000"/>
                <w:sz w:val="15"/>
              </w:rPr>
              <w:t>sent_at / read_at</w:t>
            </w:r>
          </w:p>
        </w:tc>
        <w:tc>
          <w:tcPr>
            <w:tcW w:type="dxa" w:w="2484"/>
          </w:tcPr>
          <w:p>
            <w:pPr>
              <w:spacing w:after="0" w:line="240" w:lineRule="auto"/>
            </w:pPr>
            <w:r>
              <w:rPr>
                <w:rFonts w:ascii="Aptos" w:hAnsi="Aptos"/>
                <w:b w:val="0"/>
                <w:i w:val="0"/>
                <w:color w:val="000000"/>
                <w:sz w:val="15"/>
              </w:rPr>
              <w:t>DATETIME(3)</w:t>
            </w:r>
          </w:p>
        </w:tc>
        <w:tc>
          <w:tcPr>
            <w:tcW w:type="dxa" w:w="2484"/>
          </w:tcPr>
          <w:p>
            <w:pPr>
              <w:spacing w:after="0" w:line="240" w:lineRule="auto"/>
            </w:pPr>
            <w:r>
              <w:rPr>
                <w:rFonts w:ascii="Aptos" w:hAnsi="Aptos"/>
                <w:b w:val="0"/>
                <w:i w:val="0"/>
                <w:color w:val="000000"/>
                <w:sz w:val="15"/>
              </w:rPr>
              <w:t>INDEX(conversation_id, sent_at)</w:t>
            </w:r>
          </w:p>
        </w:tc>
        <w:tc>
          <w:tcPr>
            <w:tcW w:type="dxa" w:w="2484"/>
          </w:tcPr>
          <w:p>
            <w:pPr>
              <w:spacing w:after="0" w:line="240" w:lineRule="auto"/>
            </w:pPr>
            <w:r>
              <w:rPr>
                <w:rFonts w:ascii="Aptos" w:hAnsi="Aptos"/>
                <w:b w:val="0"/>
                <w:i w:val="0"/>
                <w:color w:val="000000"/>
                <w:sz w:val="15"/>
              </w:rPr>
              <w:t>Sắp xếp và trạng thái đọc</w:t>
            </w:r>
          </w:p>
        </w:tc>
      </w:tr>
      <w:tr>
        <w:trPr>
          <w:cantSplit/>
        </w:trPr>
        <w:tc>
          <w:tcPr>
            <w:tcW w:type="dxa" w:w="2484"/>
          </w:tcPr>
          <w:p>
            <w:pPr>
              <w:spacing w:after="0" w:line="240" w:lineRule="auto"/>
            </w:pPr>
            <w:r>
              <w:rPr>
                <w:rFonts w:ascii="Aptos" w:hAnsi="Aptos"/>
                <w:b w:val="0"/>
                <w:i w:val="0"/>
                <w:color w:val="000000"/>
                <w:sz w:val="15"/>
              </w:rPr>
              <w:t>status</w:t>
            </w:r>
          </w:p>
        </w:tc>
        <w:tc>
          <w:tcPr>
            <w:tcW w:type="dxa" w:w="2484"/>
          </w:tcPr>
          <w:p>
            <w:pPr>
              <w:spacing w:after="0" w:line="240" w:lineRule="auto"/>
            </w:pPr>
            <w:r>
              <w:rPr>
                <w:rFonts w:ascii="Aptos" w:hAnsi="Aptos"/>
                <w:b w:val="0"/>
                <w:i w:val="0"/>
                <w:color w:val="000000"/>
                <w:sz w:val="15"/>
              </w:rPr>
              <w:t>VARCHAR(16), NOT NULL</w:t>
            </w:r>
          </w:p>
        </w:tc>
        <w:tc>
          <w:tcPr>
            <w:tcW w:type="dxa" w:w="2484"/>
          </w:tcPr>
          <w:p>
            <w:pPr>
              <w:spacing w:after="0" w:line="240" w:lineRule="auto"/>
            </w:pPr>
            <w:r>
              <w:rPr>
                <w:rFonts w:ascii="Aptos" w:hAnsi="Aptos"/>
                <w:b w:val="0"/>
                <w:i w:val="0"/>
                <w:color w:val="000000"/>
                <w:sz w:val="15"/>
              </w:rPr>
              <w:t>INDEX(conversation_id, status)</w:t>
            </w:r>
          </w:p>
        </w:tc>
        <w:tc>
          <w:tcPr>
            <w:tcW w:type="dxa" w:w="2484"/>
          </w:tcPr>
          <w:p>
            <w:pPr>
              <w:spacing w:after="0" w:line="240" w:lineRule="auto"/>
            </w:pPr>
            <w:r>
              <w:rPr>
                <w:rFonts w:ascii="Aptos" w:hAnsi="Aptos"/>
                <w:b w:val="0"/>
                <w:i w:val="0"/>
                <w:color w:val="000000"/>
                <w:sz w:val="15"/>
              </w:rPr>
              <w:t>SENT/DELETED/MODERATED</w:t>
            </w:r>
          </w:p>
        </w:tc>
      </w:tr>
    </w:tbl>
    <w:p>
      <w:pPr>
        <w:spacing w:after="60"/>
      </w:pPr>
    </w:p>
    <w:p>
      <w:pPr>
        <w:pStyle w:val="Heading2"/>
        <w:keepNext/>
      </w:pPr>
      <w:r>
        <w:rPr>
          <w:rFonts w:ascii="Aptos" w:hAnsi="Aptos"/>
          <w:b/>
          <w:i w:val="0"/>
          <w:color w:val="1F4D78"/>
          <w:sz w:val="26"/>
        </w:rPr>
        <w:t>comments / seller_follows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comment_id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Bình luận</w:t>
            </w:r>
          </w:p>
        </w:tc>
      </w:tr>
      <w:tr>
        <w:trPr>
          <w:cantSplit/>
        </w:trPr>
        <w:tc>
          <w:tcPr>
            <w:tcW w:type="dxa" w:w="2484"/>
          </w:tcPr>
          <w:p>
            <w:pPr>
              <w:spacing w:after="0" w:line="240" w:lineRule="auto"/>
            </w:pPr>
            <w:r>
              <w:rPr>
                <w:rFonts w:ascii="Aptos" w:hAnsi="Aptos"/>
                <w:b w:val="0"/>
                <w:i w:val="0"/>
                <w:color w:val="000000"/>
                <w:sz w:val="15"/>
              </w:rPr>
              <w:t>listing_id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listings; RESTRICT</w:t>
            </w:r>
          </w:p>
        </w:tc>
        <w:tc>
          <w:tcPr>
            <w:tcW w:type="dxa" w:w="2484"/>
          </w:tcPr>
          <w:p>
            <w:pPr>
              <w:spacing w:after="0" w:line="240" w:lineRule="auto"/>
            </w:pPr>
            <w:r>
              <w:rPr>
                <w:rFonts w:ascii="Aptos" w:hAnsi="Aptos"/>
                <w:b w:val="0"/>
                <w:i w:val="0"/>
                <w:color w:val="000000"/>
                <w:sz w:val="15"/>
              </w:rPr>
              <w:t>Tin được bình luận</w:t>
            </w:r>
          </w:p>
        </w:tc>
      </w:tr>
      <w:tr>
        <w:trPr>
          <w:cantSplit/>
        </w:trPr>
        <w:tc>
          <w:tcPr>
            <w:tcW w:type="dxa" w:w="2484"/>
          </w:tcPr>
          <w:p>
            <w:pPr>
              <w:spacing w:after="0" w:line="240" w:lineRule="auto"/>
            </w:pPr>
            <w:r>
              <w:rPr>
                <w:rFonts w:ascii="Aptos" w:hAnsi="Aptos"/>
                <w:b w:val="0"/>
                <w:i w:val="0"/>
                <w:color w:val="000000"/>
                <w:sz w:val="15"/>
              </w:rPr>
              <w:t>author_user_id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Tác giả</w:t>
            </w:r>
          </w:p>
        </w:tc>
      </w:tr>
      <w:tr>
        <w:trPr>
          <w:cantSplit/>
        </w:trPr>
        <w:tc>
          <w:tcPr>
            <w:tcW w:type="dxa" w:w="2484"/>
          </w:tcPr>
          <w:p>
            <w:pPr>
              <w:spacing w:after="0" w:line="240" w:lineRule="auto"/>
            </w:pPr>
            <w:r>
              <w:rPr>
                <w:rFonts w:ascii="Aptos" w:hAnsi="Aptos"/>
                <w:b w:val="0"/>
                <w:i w:val="0"/>
                <w:color w:val="000000"/>
                <w:sz w:val="15"/>
              </w:rPr>
              <w:t>parent_comment_id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comments; RESTRICT</w:t>
            </w:r>
          </w:p>
        </w:tc>
        <w:tc>
          <w:tcPr>
            <w:tcW w:type="dxa" w:w="2484"/>
          </w:tcPr>
          <w:p>
            <w:pPr>
              <w:spacing w:after="0" w:line="240" w:lineRule="auto"/>
            </w:pPr>
            <w:r>
              <w:rPr>
                <w:rFonts w:ascii="Aptos" w:hAnsi="Aptos"/>
                <w:b w:val="0"/>
                <w:i w:val="0"/>
                <w:color w:val="000000"/>
                <w:sz w:val="15"/>
              </w:rPr>
              <w:t>Thread một cấp hoặc sâu có kiểm soát</w:t>
            </w:r>
          </w:p>
        </w:tc>
      </w:tr>
      <w:tr>
        <w:trPr>
          <w:cantSplit/>
        </w:trPr>
        <w:tc>
          <w:tcPr>
            <w:tcW w:type="dxa" w:w="2484"/>
          </w:tcPr>
          <w:p>
            <w:pPr>
              <w:spacing w:after="0" w:line="240" w:lineRule="auto"/>
            </w:pPr>
            <w:r>
              <w:rPr>
                <w:rFonts w:ascii="Aptos" w:hAnsi="Aptos"/>
                <w:b w:val="0"/>
                <w:i w:val="0"/>
                <w:color w:val="000000"/>
                <w:sz w:val="15"/>
              </w:rPr>
              <w:t>body</w:t>
            </w:r>
          </w:p>
        </w:tc>
        <w:tc>
          <w:tcPr>
            <w:tcW w:type="dxa" w:w="2484"/>
          </w:tcPr>
          <w:p>
            <w:pPr>
              <w:spacing w:after="0" w:line="240" w:lineRule="auto"/>
            </w:pPr>
            <w:r>
              <w:rPr>
                <w:rFonts w:ascii="Aptos" w:hAnsi="Aptos"/>
                <w:b w:val="0"/>
                <w:i w:val="0"/>
                <w:color w:val="000000"/>
                <w:sz w:val="15"/>
              </w:rPr>
              <w:t>TEXT,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Nội dung</w:t>
            </w:r>
          </w:p>
        </w:tc>
      </w:tr>
      <w:tr>
        <w:trPr>
          <w:cantSplit/>
        </w:trPr>
        <w:tc>
          <w:tcPr>
            <w:tcW w:type="dxa" w:w="2484"/>
          </w:tcPr>
          <w:p>
            <w:pPr>
              <w:spacing w:after="0" w:line="240" w:lineRule="auto"/>
            </w:pPr>
            <w:r>
              <w:rPr>
                <w:rFonts w:ascii="Aptos" w:hAnsi="Aptos"/>
                <w:b w:val="0"/>
                <w:i w:val="0"/>
                <w:color w:val="000000"/>
                <w:sz w:val="15"/>
              </w:rPr>
              <w:t>status</w:t>
            </w:r>
          </w:p>
        </w:tc>
        <w:tc>
          <w:tcPr>
            <w:tcW w:type="dxa" w:w="2484"/>
          </w:tcPr>
          <w:p>
            <w:pPr>
              <w:spacing w:after="0" w:line="240" w:lineRule="auto"/>
            </w:pPr>
            <w:r>
              <w:rPr>
                <w:rFonts w:ascii="Aptos" w:hAnsi="Aptos"/>
                <w:b w:val="0"/>
                <w:i w:val="0"/>
                <w:color w:val="000000"/>
                <w:sz w:val="15"/>
              </w:rPr>
              <w:t>VARCHAR(16), NOT NULL</w:t>
            </w:r>
          </w:p>
        </w:tc>
        <w:tc>
          <w:tcPr>
            <w:tcW w:type="dxa" w:w="2484"/>
          </w:tcPr>
          <w:p>
            <w:pPr>
              <w:spacing w:after="0" w:line="240" w:lineRule="auto"/>
            </w:pPr>
            <w:r>
              <w:rPr>
                <w:rFonts w:ascii="Aptos" w:hAnsi="Aptos"/>
                <w:b w:val="0"/>
                <w:i w:val="0"/>
                <w:color w:val="000000"/>
                <w:sz w:val="15"/>
              </w:rPr>
              <w:t>INDEX(listing_id, status, created_at)</w:t>
            </w:r>
          </w:p>
        </w:tc>
        <w:tc>
          <w:tcPr>
            <w:tcW w:type="dxa" w:w="2484"/>
          </w:tcPr>
          <w:p>
            <w:pPr>
              <w:spacing w:after="0" w:line="240" w:lineRule="auto"/>
            </w:pPr>
            <w:r>
              <w:rPr>
                <w:rFonts w:ascii="Aptos" w:hAnsi="Aptos"/>
                <w:b w:val="0"/>
                <w:i w:val="0"/>
                <w:color w:val="000000"/>
                <w:sz w:val="15"/>
              </w:rPr>
              <w:t>VISIBLE/HIDDEN/DELETED</w:t>
            </w:r>
          </w:p>
        </w:tc>
      </w:tr>
      <w:tr>
        <w:trPr>
          <w:cantSplit/>
        </w:trPr>
        <w:tc>
          <w:tcPr>
            <w:tcW w:type="dxa" w:w="2484"/>
          </w:tcPr>
          <w:p>
            <w:pPr>
              <w:spacing w:after="0" w:line="240" w:lineRule="auto"/>
            </w:pPr>
            <w:r>
              <w:rPr>
                <w:rFonts w:ascii="Aptos" w:hAnsi="Aptos"/>
                <w:b w:val="0"/>
                <w:i w:val="0"/>
                <w:color w:val="000000"/>
                <w:sz w:val="15"/>
              </w:rPr>
              <w:t>created_at / updated_at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INDEX(author_user_id, created_at DESC)</w:t>
            </w:r>
          </w:p>
        </w:tc>
        <w:tc>
          <w:tcPr>
            <w:tcW w:type="dxa" w:w="2484"/>
          </w:tcPr>
          <w:p>
            <w:pPr>
              <w:spacing w:after="0" w:line="240" w:lineRule="auto"/>
            </w:pPr>
            <w:r>
              <w:rPr>
                <w:rFonts w:ascii="Aptos" w:hAnsi="Aptos"/>
                <w:b w:val="0"/>
                <w:i w:val="0"/>
                <w:color w:val="000000"/>
                <w:sz w:val="15"/>
              </w:rPr>
              <w:t>Audit</w:t>
            </w:r>
          </w:p>
        </w:tc>
      </w:tr>
      <w:tr>
        <w:trPr>
          <w:cantSplit/>
        </w:trPr>
        <w:tc>
          <w:tcPr>
            <w:tcW w:type="dxa" w:w="2484"/>
          </w:tcPr>
          <w:p>
            <w:pPr>
              <w:spacing w:after="0" w:line="240" w:lineRule="auto"/>
            </w:pPr>
            <w:r>
              <w:rPr>
                <w:rFonts w:ascii="Aptos" w:hAnsi="Aptos"/>
                <w:b w:val="0"/>
                <w:i w:val="0"/>
                <w:color w:val="000000"/>
                <w:sz w:val="15"/>
              </w:rPr>
              <w:t>follower_user_id + seller_user_id</w:t>
            </w:r>
          </w:p>
        </w:tc>
        <w:tc>
          <w:tcPr>
            <w:tcW w:type="dxa" w:w="2484"/>
          </w:tcPr>
          <w:p>
            <w:pPr>
              <w:spacing w:after="0" w:line="240" w:lineRule="auto"/>
            </w:pPr>
            <w:r>
              <w:rPr>
                <w:rFonts w:ascii="Aptos" w:hAnsi="Aptos"/>
                <w:b w:val="0"/>
                <w:i w:val="0"/>
                <w:color w:val="000000"/>
                <w:sz w:val="15"/>
              </w:rPr>
              <w:t>BIGINT UNSIGNED</w:t>
            </w:r>
          </w:p>
        </w:tc>
        <w:tc>
          <w:tcPr>
            <w:tcW w:type="dxa" w:w="2484"/>
          </w:tcPr>
          <w:p>
            <w:pPr>
              <w:spacing w:after="0" w:line="240" w:lineRule="auto"/>
            </w:pPr>
            <w:r>
              <w:rPr>
                <w:rFonts w:ascii="Aptos" w:hAnsi="Aptos"/>
                <w:b w:val="0"/>
                <w:i w:val="0"/>
                <w:color w:val="000000"/>
                <w:sz w:val="15"/>
              </w:rPr>
              <w:t>PK composite; 2 FK → users; RESTRICT</w:t>
            </w:r>
          </w:p>
        </w:tc>
        <w:tc>
          <w:tcPr>
            <w:tcW w:type="dxa" w:w="2484"/>
          </w:tcPr>
          <w:p>
            <w:pPr>
              <w:spacing w:after="0" w:line="240" w:lineRule="auto"/>
            </w:pPr>
            <w:r>
              <w:rPr>
                <w:rFonts w:ascii="Aptos" w:hAnsi="Aptos"/>
                <w:b w:val="0"/>
                <w:i w:val="0"/>
                <w:color w:val="000000"/>
                <w:sz w:val="15"/>
              </w:rPr>
              <w:t>Theo dõi; CHECK hai user khác nhau</w:t>
            </w:r>
          </w:p>
        </w:tc>
      </w:tr>
      <w:tr>
        <w:trPr>
          <w:cantSplit/>
        </w:trPr>
        <w:tc>
          <w:tcPr>
            <w:tcW w:type="dxa" w:w="2484"/>
          </w:tcPr>
          <w:p>
            <w:pPr>
              <w:spacing w:after="0" w:line="240" w:lineRule="auto"/>
            </w:pPr>
            <w:r>
              <w:rPr>
                <w:rFonts w:ascii="Aptos" w:hAnsi="Aptos"/>
                <w:b w:val="0"/>
                <w:i w:val="0"/>
                <w:color w:val="000000"/>
                <w:sz w:val="15"/>
              </w:rPr>
              <w:t>created_at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INDEX(seller_user_id, created_at DESC)</w:t>
            </w:r>
          </w:p>
        </w:tc>
        <w:tc>
          <w:tcPr>
            <w:tcW w:type="dxa" w:w="2484"/>
          </w:tcPr>
          <w:p>
            <w:pPr>
              <w:spacing w:after="0" w:line="240" w:lineRule="auto"/>
            </w:pPr>
            <w:r>
              <w:rPr>
                <w:rFonts w:ascii="Aptos" w:hAnsi="Aptos"/>
                <w:b w:val="0"/>
                <w:i w:val="0"/>
                <w:color w:val="000000"/>
                <w:sz w:val="15"/>
              </w:rPr>
              <w:t>Audit follow</w:t>
            </w:r>
          </w:p>
        </w:tc>
      </w:tr>
    </w:tbl>
    <w:p>
      <w:pPr>
        <w:spacing w:after="60"/>
      </w:pPr>
    </w:p>
    <w:p>
      <w:pPr>
        <w:pStyle w:val="Heading2"/>
        <w:keepNext/>
      </w:pPr>
      <w:r>
        <w:rPr>
          <w:rFonts w:ascii="Aptos" w:hAnsi="Aptos"/>
          <w:b/>
          <w:i w:val="0"/>
          <w:color w:val="1F4D78"/>
          <w:sz w:val="26"/>
        </w:rPr>
        <w:t>listing_transactions / seller_reviews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transaction_id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Bằng chứng giao dịch tối thiểu</w:t>
            </w:r>
          </w:p>
        </w:tc>
      </w:tr>
      <w:tr>
        <w:trPr>
          <w:cantSplit/>
        </w:trPr>
        <w:tc>
          <w:tcPr>
            <w:tcW w:type="dxa" w:w="2484"/>
          </w:tcPr>
          <w:p>
            <w:pPr>
              <w:spacing w:after="0" w:line="240" w:lineRule="auto"/>
            </w:pPr>
            <w:r>
              <w:rPr>
                <w:rFonts w:ascii="Aptos" w:hAnsi="Aptos"/>
                <w:b w:val="0"/>
                <w:i w:val="0"/>
                <w:color w:val="000000"/>
                <w:sz w:val="15"/>
              </w:rPr>
              <w:t>listing_id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listings; RESTRICT; UNIQUE(listing_id,buyer_user_id)</w:t>
            </w:r>
          </w:p>
        </w:tc>
        <w:tc>
          <w:tcPr>
            <w:tcW w:type="dxa" w:w="2484"/>
          </w:tcPr>
          <w:p>
            <w:pPr>
              <w:spacing w:after="0" w:line="240" w:lineRule="auto"/>
            </w:pPr>
            <w:r>
              <w:rPr>
                <w:rFonts w:ascii="Aptos" w:hAnsi="Aptos"/>
                <w:b w:val="0"/>
                <w:i w:val="0"/>
                <w:color w:val="000000"/>
                <w:sz w:val="15"/>
              </w:rPr>
              <w:t>Tin đã chốt</w:t>
            </w:r>
          </w:p>
        </w:tc>
      </w:tr>
      <w:tr>
        <w:trPr>
          <w:cantSplit/>
        </w:trPr>
        <w:tc>
          <w:tcPr>
            <w:tcW w:type="dxa" w:w="2484"/>
          </w:tcPr>
          <w:p>
            <w:pPr>
              <w:spacing w:after="0" w:line="240" w:lineRule="auto"/>
            </w:pPr>
            <w:r>
              <w:rPr>
                <w:rFonts w:ascii="Aptos" w:hAnsi="Aptos"/>
                <w:b w:val="0"/>
                <w:i w:val="0"/>
                <w:color w:val="000000"/>
                <w:sz w:val="15"/>
              </w:rPr>
              <w:t>buyer_user_id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Người mua được xác nhận</w:t>
            </w:r>
          </w:p>
        </w:tc>
      </w:tr>
      <w:tr>
        <w:trPr>
          <w:cantSplit/>
        </w:trPr>
        <w:tc>
          <w:tcPr>
            <w:tcW w:type="dxa" w:w="2484"/>
          </w:tcPr>
          <w:p>
            <w:pPr>
              <w:spacing w:after="0" w:line="240" w:lineRule="auto"/>
            </w:pPr>
            <w:r>
              <w:rPr>
                <w:rFonts w:ascii="Aptos" w:hAnsi="Aptos"/>
                <w:b w:val="0"/>
                <w:i w:val="0"/>
                <w:color w:val="000000"/>
                <w:sz w:val="15"/>
              </w:rPr>
              <w:t>status</w:t>
            </w:r>
          </w:p>
        </w:tc>
        <w:tc>
          <w:tcPr>
            <w:tcW w:type="dxa" w:w="2484"/>
          </w:tcPr>
          <w:p>
            <w:pPr>
              <w:spacing w:after="0" w:line="240" w:lineRule="auto"/>
            </w:pPr>
            <w:r>
              <w:rPr>
                <w:rFonts w:ascii="Aptos" w:hAnsi="Aptos"/>
                <w:b w:val="0"/>
                <w:i w:val="0"/>
                <w:color w:val="000000"/>
                <w:sz w:val="15"/>
              </w:rPr>
              <w:t>VARCHAR(16), NOT NULL</w:t>
            </w:r>
          </w:p>
        </w:tc>
        <w:tc>
          <w:tcPr>
            <w:tcW w:type="dxa" w:w="2484"/>
          </w:tcPr>
          <w:p>
            <w:pPr>
              <w:spacing w:after="0" w:line="240" w:lineRule="auto"/>
            </w:pPr>
            <w:r>
              <w:rPr>
                <w:rFonts w:ascii="Aptos" w:hAnsi="Aptos"/>
                <w:b w:val="0"/>
                <w:i w:val="0"/>
                <w:color w:val="000000"/>
                <w:sz w:val="15"/>
              </w:rPr>
              <w:t>INDEX(buyer_user_id,status,confirmed_at)</w:t>
            </w:r>
          </w:p>
        </w:tc>
        <w:tc>
          <w:tcPr>
            <w:tcW w:type="dxa" w:w="2484"/>
          </w:tcPr>
          <w:p>
            <w:pPr>
              <w:spacing w:after="0" w:line="240" w:lineRule="auto"/>
            </w:pPr>
            <w:r>
              <w:rPr>
                <w:rFonts w:ascii="Aptos" w:hAnsi="Aptos"/>
                <w:b w:val="0"/>
                <w:i w:val="0"/>
                <w:color w:val="000000"/>
                <w:sz w:val="15"/>
              </w:rPr>
              <w:t>PENDING/CONFIRMED/CANCELLED</w:t>
            </w:r>
          </w:p>
        </w:tc>
      </w:tr>
      <w:tr>
        <w:trPr>
          <w:cantSplit/>
        </w:trPr>
        <w:tc>
          <w:tcPr>
            <w:tcW w:type="dxa" w:w="2484"/>
          </w:tcPr>
          <w:p>
            <w:pPr>
              <w:spacing w:after="0" w:line="240" w:lineRule="auto"/>
            </w:pPr>
            <w:r>
              <w:rPr>
                <w:rFonts w:ascii="Aptos" w:hAnsi="Aptos"/>
                <w:b w:val="0"/>
                <w:i w:val="0"/>
                <w:color w:val="000000"/>
                <w:sz w:val="15"/>
              </w:rPr>
              <w:t>confirmed_at</w:t>
            </w:r>
          </w:p>
        </w:tc>
        <w:tc>
          <w:tcPr>
            <w:tcW w:type="dxa" w:w="2484"/>
          </w:tcPr>
          <w:p>
            <w:pPr>
              <w:spacing w:after="0" w:line="240" w:lineRule="auto"/>
            </w:pPr>
            <w:r>
              <w:rPr>
                <w:rFonts w:ascii="Aptos" w:hAnsi="Aptos"/>
                <w:b w:val="0"/>
                <w:i w:val="0"/>
                <w:color w:val="000000"/>
                <w:sz w:val="15"/>
              </w:rPr>
              <w:t>DATETIME(3),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Điều kiện cho review</w:t>
            </w:r>
          </w:p>
        </w:tc>
      </w:tr>
      <w:tr>
        <w:trPr>
          <w:cantSplit/>
        </w:trPr>
        <w:tc>
          <w:tcPr>
            <w:tcW w:type="dxa" w:w="2484"/>
          </w:tcPr>
          <w:p>
            <w:pPr>
              <w:spacing w:after="0" w:line="240" w:lineRule="auto"/>
            </w:pPr>
            <w:r>
              <w:rPr>
                <w:rFonts w:ascii="Aptos" w:hAnsi="Aptos"/>
                <w:b w:val="0"/>
                <w:i w:val="0"/>
                <w:color w:val="000000"/>
                <w:sz w:val="15"/>
              </w:rPr>
              <w:t>review_id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Đánh giá</w:t>
            </w:r>
          </w:p>
        </w:tc>
      </w:tr>
      <w:tr>
        <w:trPr>
          <w:cantSplit/>
        </w:trPr>
        <w:tc>
          <w:tcPr>
            <w:tcW w:type="dxa" w:w="2484"/>
          </w:tcPr>
          <w:p>
            <w:pPr>
              <w:spacing w:after="0" w:line="240" w:lineRule="auto"/>
            </w:pPr>
            <w:r>
              <w:rPr>
                <w:rFonts w:ascii="Aptos" w:hAnsi="Aptos"/>
                <w:b w:val="0"/>
                <w:i w:val="0"/>
                <w:color w:val="000000"/>
                <w:sz w:val="15"/>
              </w:rPr>
              <w:t>transaction_id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listing_transactions; RESTRICT; UNIQUE</w:t>
            </w:r>
          </w:p>
        </w:tc>
        <w:tc>
          <w:tcPr>
            <w:tcW w:type="dxa" w:w="2484"/>
          </w:tcPr>
          <w:p>
            <w:pPr>
              <w:spacing w:after="0" w:line="240" w:lineRule="auto"/>
            </w:pPr>
            <w:r>
              <w:rPr>
                <w:rFonts w:ascii="Aptos" w:hAnsi="Aptos"/>
                <w:b w:val="0"/>
                <w:i w:val="0"/>
                <w:color w:val="000000"/>
                <w:sz w:val="15"/>
              </w:rPr>
              <w:t>Mỗi giao dịch một review</w:t>
            </w:r>
          </w:p>
        </w:tc>
      </w:tr>
      <w:tr>
        <w:trPr>
          <w:cantSplit/>
        </w:trPr>
        <w:tc>
          <w:tcPr>
            <w:tcW w:type="dxa" w:w="2484"/>
          </w:tcPr>
          <w:p>
            <w:pPr>
              <w:spacing w:after="0" w:line="240" w:lineRule="auto"/>
            </w:pPr>
            <w:r>
              <w:rPr>
                <w:rFonts w:ascii="Aptos" w:hAnsi="Aptos"/>
                <w:b w:val="0"/>
                <w:i w:val="0"/>
                <w:color w:val="000000"/>
                <w:sz w:val="15"/>
              </w:rPr>
              <w:t>rating</w:t>
            </w:r>
          </w:p>
        </w:tc>
        <w:tc>
          <w:tcPr>
            <w:tcW w:type="dxa" w:w="2484"/>
          </w:tcPr>
          <w:p>
            <w:pPr>
              <w:spacing w:after="0" w:line="240" w:lineRule="auto"/>
            </w:pPr>
            <w:r>
              <w:rPr>
                <w:rFonts w:ascii="Aptos" w:hAnsi="Aptos"/>
                <w:b w:val="0"/>
                <w:i w:val="0"/>
                <w:color w:val="000000"/>
                <w:sz w:val="15"/>
              </w:rPr>
              <w:t>TINYINT UNSIGNED, NOT NULL</w:t>
            </w:r>
          </w:p>
        </w:tc>
        <w:tc>
          <w:tcPr>
            <w:tcW w:type="dxa" w:w="2484"/>
          </w:tcPr>
          <w:p>
            <w:pPr>
              <w:spacing w:after="0" w:line="240" w:lineRule="auto"/>
            </w:pPr>
            <w:r>
              <w:rPr>
                <w:rFonts w:ascii="Aptos" w:hAnsi="Aptos"/>
                <w:b w:val="0"/>
                <w:i w:val="0"/>
                <w:color w:val="000000"/>
                <w:sz w:val="15"/>
              </w:rPr>
              <w:t>CHECK 1..5</w:t>
            </w:r>
          </w:p>
        </w:tc>
        <w:tc>
          <w:tcPr>
            <w:tcW w:type="dxa" w:w="2484"/>
          </w:tcPr>
          <w:p>
            <w:pPr>
              <w:spacing w:after="0" w:line="240" w:lineRule="auto"/>
            </w:pPr>
            <w:r>
              <w:rPr>
                <w:rFonts w:ascii="Aptos" w:hAnsi="Aptos"/>
                <w:b w:val="0"/>
                <w:i w:val="0"/>
                <w:color w:val="000000"/>
                <w:sz w:val="15"/>
              </w:rPr>
              <w:t>Điểm</w:t>
            </w:r>
          </w:p>
        </w:tc>
      </w:tr>
      <w:tr>
        <w:trPr>
          <w:cantSplit/>
        </w:trPr>
        <w:tc>
          <w:tcPr>
            <w:tcW w:type="dxa" w:w="2484"/>
          </w:tcPr>
          <w:p>
            <w:pPr>
              <w:spacing w:after="0" w:line="240" w:lineRule="auto"/>
            </w:pPr>
            <w:r>
              <w:rPr>
                <w:rFonts w:ascii="Aptos" w:hAnsi="Aptos"/>
                <w:b w:val="0"/>
                <w:i w:val="0"/>
                <w:color w:val="000000"/>
                <w:sz w:val="15"/>
              </w:rPr>
              <w:t>body / status</w:t>
            </w:r>
          </w:p>
        </w:tc>
        <w:tc>
          <w:tcPr>
            <w:tcW w:type="dxa" w:w="2484"/>
          </w:tcPr>
          <w:p>
            <w:pPr>
              <w:spacing w:after="0" w:line="240" w:lineRule="auto"/>
            </w:pPr>
            <w:r>
              <w:rPr>
                <w:rFonts w:ascii="Aptos" w:hAnsi="Aptos"/>
                <w:b w:val="0"/>
                <w:i w:val="0"/>
                <w:color w:val="000000"/>
                <w:sz w:val="15"/>
              </w:rPr>
              <w:t>TEXT NULL / VARCHAR(16)</w:t>
            </w:r>
          </w:p>
        </w:tc>
        <w:tc>
          <w:tcPr>
            <w:tcW w:type="dxa" w:w="2484"/>
          </w:tcPr>
          <w:p>
            <w:pPr>
              <w:spacing w:after="0" w:line="240" w:lineRule="auto"/>
            </w:pPr>
            <w:r>
              <w:rPr>
                <w:rFonts w:ascii="Aptos" w:hAnsi="Aptos"/>
                <w:b w:val="0"/>
                <w:i w:val="0"/>
                <w:color w:val="000000"/>
                <w:sz w:val="15"/>
              </w:rPr>
              <w:t>INDEX(status, created_at)</w:t>
            </w:r>
          </w:p>
        </w:tc>
        <w:tc>
          <w:tcPr>
            <w:tcW w:type="dxa" w:w="2484"/>
          </w:tcPr>
          <w:p>
            <w:pPr>
              <w:spacing w:after="0" w:line="240" w:lineRule="auto"/>
            </w:pPr>
            <w:r>
              <w:rPr>
                <w:rFonts w:ascii="Aptos" w:hAnsi="Aptos"/>
                <w:b w:val="0"/>
                <w:i w:val="0"/>
                <w:color w:val="000000"/>
                <w:sz w:val="15"/>
              </w:rPr>
              <w:t>Nhận xét và moderation</w:t>
            </w:r>
          </w:p>
        </w:tc>
      </w:tr>
      <w:tr>
        <w:trPr>
          <w:cantSplit/>
        </w:trPr>
        <w:tc>
          <w:tcPr>
            <w:tcW w:type="dxa" w:w="2484"/>
          </w:tcPr>
          <w:p>
            <w:pPr>
              <w:spacing w:after="0" w:line="240" w:lineRule="auto"/>
            </w:pPr>
            <w:r>
              <w:rPr>
                <w:rFonts w:ascii="Aptos" w:hAnsi="Aptos"/>
                <w:b w:val="0"/>
                <w:i w:val="0"/>
                <w:color w:val="000000"/>
                <w:sz w:val="15"/>
              </w:rPr>
              <w:t>created_at / updated_at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Audit</w:t>
            </w:r>
          </w:p>
        </w:tc>
      </w:tr>
    </w:tbl>
    <w:p>
      <w:pPr>
        <w:spacing w:after="60"/>
      </w:pPr>
    </w:p>
    <w:p>
      <w:pPr>
        <w:pStyle w:val="Heading1"/>
        <w:keepNext/>
      </w:pPr>
      <w:r>
        <w:rPr>
          <w:rFonts w:ascii="Aptos" w:hAnsi="Aptos"/>
          <w:b/>
          <w:i w:val="0"/>
          <w:color w:val="1F4D78"/>
          <w:sz w:val="32"/>
        </w:rPr>
        <w:t>7. Báo cáo, kiểm duyệt và thông báo</w:t>
      </w:r>
    </w:p>
    <w:p>
      <w:pPr>
        <w:pStyle w:val="Heading2"/>
        <w:keepNext/>
      </w:pPr>
      <w:r>
        <w:rPr>
          <w:rFonts w:ascii="Aptos" w:hAnsi="Aptos"/>
          <w:b/>
          <w:i w:val="0"/>
          <w:color w:val="1F4D78"/>
          <w:sz w:val="26"/>
        </w:rPr>
        <w:t>report_reasons / *_reports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report_reason_id</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SPAM, FRAUD, PROHIBITED…</w:t>
            </w:r>
          </w:p>
        </w:tc>
      </w:tr>
      <w:tr>
        <w:trPr>
          <w:cantSplit/>
        </w:trPr>
        <w:tc>
          <w:tcPr>
            <w:tcW w:type="dxa" w:w="2484"/>
          </w:tcPr>
          <w:p>
            <w:pPr>
              <w:spacing w:after="0" w:line="240" w:lineRule="auto"/>
            </w:pPr>
            <w:r>
              <w:rPr>
                <w:rFonts w:ascii="Aptos" w:hAnsi="Aptos"/>
                <w:b w:val="0"/>
                <w:i w:val="0"/>
                <w:color w:val="000000"/>
                <w:sz w:val="15"/>
              </w:rPr>
              <w:t>code / display_name</w:t>
            </w:r>
          </w:p>
        </w:tc>
        <w:tc>
          <w:tcPr>
            <w:tcW w:type="dxa" w:w="2484"/>
          </w:tcPr>
          <w:p>
            <w:pPr>
              <w:spacing w:after="0" w:line="240" w:lineRule="auto"/>
            </w:pPr>
            <w:r>
              <w:rPr>
                <w:rFonts w:ascii="Aptos" w:hAnsi="Aptos"/>
                <w:b w:val="0"/>
                <w:i w:val="0"/>
                <w:color w:val="000000"/>
                <w:sz w:val="15"/>
              </w:rPr>
              <w:t>VARCHAR(32) / VARCHAR(100)</w:t>
            </w:r>
          </w:p>
        </w:tc>
        <w:tc>
          <w:tcPr>
            <w:tcW w:type="dxa" w:w="2484"/>
          </w:tcPr>
          <w:p>
            <w:pPr>
              <w:spacing w:after="0" w:line="240" w:lineRule="auto"/>
            </w:pPr>
            <w:r>
              <w:rPr>
                <w:rFonts w:ascii="Aptos" w:hAnsi="Aptos"/>
                <w:b w:val="0"/>
                <w:i w:val="0"/>
                <w:color w:val="000000"/>
                <w:sz w:val="15"/>
              </w:rPr>
              <w:t>UNIQUE(code)</w:t>
            </w:r>
          </w:p>
        </w:tc>
        <w:tc>
          <w:tcPr>
            <w:tcW w:type="dxa" w:w="2484"/>
          </w:tcPr>
          <w:p>
            <w:pPr>
              <w:spacing w:after="0" w:line="240" w:lineRule="auto"/>
            </w:pPr>
            <w:r>
              <w:rPr>
                <w:rFonts w:ascii="Aptos" w:hAnsi="Aptos"/>
                <w:b w:val="0"/>
                <w:i w:val="0"/>
                <w:color w:val="000000"/>
                <w:sz w:val="15"/>
              </w:rPr>
              <w:t>Lý do báo cáo</w:t>
            </w:r>
          </w:p>
        </w:tc>
      </w:tr>
      <w:tr>
        <w:trPr>
          <w:cantSplit/>
        </w:trPr>
        <w:tc>
          <w:tcPr>
            <w:tcW w:type="dxa" w:w="2484"/>
          </w:tcPr>
          <w:p>
            <w:pPr>
              <w:spacing w:after="0" w:line="240" w:lineRule="auto"/>
            </w:pPr>
            <w:r>
              <w:rPr>
                <w:rFonts w:ascii="Aptos" w:hAnsi="Aptos"/>
                <w:b w:val="0"/>
                <w:i w:val="0"/>
                <w:color w:val="000000"/>
                <w:sz w:val="15"/>
              </w:rPr>
              <w:t>listing_report_id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 (tương tự comment/message/user report)</w:t>
            </w:r>
          </w:p>
        </w:tc>
        <w:tc>
          <w:tcPr>
            <w:tcW w:type="dxa" w:w="2484"/>
          </w:tcPr>
          <w:p>
            <w:pPr>
              <w:spacing w:after="0" w:line="240" w:lineRule="auto"/>
            </w:pPr>
            <w:r>
              <w:rPr>
                <w:rFonts w:ascii="Aptos" w:hAnsi="Aptos"/>
                <w:b w:val="0"/>
                <w:i w:val="0"/>
                <w:color w:val="000000"/>
                <w:sz w:val="15"/>
              </w:rPr>
              <w:t>Báo cáo một loại target</w:t>
            </w:r>
          </w:p>
        </w:tc>
      </w:tr>
      <w:tr>
        <w:trPr>
          <w:cantSplit/>
        </w:trPr>
        <w:tc>
          <w:tcPr>
            <w:tcW w:type="dxa" w:w="2484"/>
          </w:tcPr>
          <w:p>
            <w:pPr>
              <w:spacing w:after="0" w:line="240" w:lineRule="auto"/>
            </w:pPr>
            <w:r>
              <w:rPr>
                <w:rFonts w:ascii="Aptos" w:hAnsi="Aptos"/>
                <w:b w:val="0"/>
                <w:i w:val="0"/>
                <w:color w:val="000000"/>
                <w:sz w:val="15"/>
              </w:rPr>
              <w:t>listing_id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listings; RESTRICT</w:t>
            </w:r>
          </w:p>
        </w:tc>
        <w:tc>
          <w:tcPr>
            <w:tcW w:type="dxa" w:w="2484"/>
          </w:tcPr>
          <w:p>
            <w:pPr>
              <w:spacing w:after="0" w:line="240" w:lineRule="auto"/>
            </w:pPr>
            <w:r>
              <w:rPr>
                <w:rFonts w:ascii="Aptos" w:hAnsi="Aptos"/>
                <w:b w:val="0"/>
                <w:i w:val="0"/>
                <w:color w:val="000000"/>
                <w:sz w:val="15"/>
              </w:rPr>
              <w:t>Target tin</w:t>
            </w:r>
          </w:p>
        </w:tc>
      </w:tr>
      <w:tr>
        <w:trPr>
          <w:cantSplit/>
        </w:trPr>
        <w:tc>
          <w:tcPr>
            <w:tcW w:type="dxa" w:w="2484"/>
          </w:tcPr>
          <w:p>
            <w:pPr>
              <w:spacing w:after="0" w:line="240" w:lineRule="auto"/>
            </w:pPr>
            <w:r>
              <w:rPr>
                <w:rFonts w:ascii="Aptos" w:hAnsi="Aptos"/>
                <w:b w:val="0"/>
                <w:i w:val="0"/>
                <w:color w:val="000000"/>
                <w:sz w:val="15"/>
              </w:rPr>
              <w:t>reporter_user_id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Người báo cáo, không public</w:t>
            </w:r>
          </w:p>
        </w:tc>
      </w:tr>
      <w:tr>
        <w:trPr>
          <w:cantSplit/>
        </w:trPr>
        <w:tc>
          <w:tcPr>
            <w:tcW w:type="dxa" w:w="2484"/>
          </w:tcPr>
          <w:p>
            <w:pPr>
              <w:spacing w:after="0" w:line="240" w:lineRule="auto"/>
            </w:pPr>
            <w:r>
              <w:rPr>
                <w:rFonts w:ascii="Aptos" w:hAnsi="Aptos"/>
                <w:b w:val="0"/>
                <w:i w:val="0"/>
                <w:color w:val="000000"/>
                <w:sz w:val="15"/>
              </w:rPr>
              <w:t>report_reason_id</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FK → report_reasons; RESTRICT</w:t>
            </w:r>
          </w:p>
        </w:tc>
        <w:tc>
          <w:tcPr>
            <w:tcW w:type="dxa" w:w="2484"/>
          </w:tcPr>
          <w:p>
            <w:pPr>
              <w:spacing w:after="0" w:line="240" w:lineRule="auto"/>
            </w:pPr>
            <w:r>
              <w:rPr>
                <w:rFonts w:ascii="Aptos" w:hAnsi="Aptos"/>
                <w:b w:val="0"/>
                <w:i w:val="0"/>
                <w:color w:val="000000"/>
                <w:sz w:val="15"/>
              </w:rPr>
              <w:t>Lý do</w:t>
            </w:r>
          </w:p>
        </w:tc>
      </w:tr>
      <w:tr>
        <w:trPr>
          <w:cantSplit/>
        </w:trPr>
        <w:tc>
          <w:tcPr>
            <w:tcW w:type="dxa" w:w="2484"/>
          </w:tcPr>
          <w:p>
            <w:pPr>
              <w:spacing w:after="0" w:line="240" w:lineRule="auto"/>
            </w:pPr>
            <w:r>
              <w:rPr>
                <w:rFonts w:ascii="Aptos" w:hAnsi="Aptos"/>
                <w:b w:val="0"/>
                <w:i w:val="0"/>
                <w:color w:val="000000"/>
                <w:sz w:val="15"/>
              </w:rPr>
              <w:t>details</w:t>
            </w:r>
          </w:p>
        </w:tc>
        <w:tc>
          <w:tcPr>
            <w:tcW w:type="dxa" w:w="2484"/>
          </w:tcPr>
          <w:p>
            <w:pPr>
              <w:spacing w:after="0" w:line="240" w:lineRule="auto"/>
            </w:pPr>
            <w:r>
              <w:rPr>
                <w:rFonts w:ascii="Aptos" w:hAnsi="Aptos"/>
                <w:b w:val="0"/>
                <w:i w:val="0"/>
                <w:color w:val="000000"/>
                <w:sz w:val="15"/>
              </w:rPr>
              <w:t>VARCHAR(1000),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Mô tả tùy chọn</w:t>
            </w:r>
          </w:p>
        </w:tc>
      </w:tr>
      <w:tr>
        <w:trPr>
          <w:cantSplit/>
        </w:trPr>
        <w:tc>
          <w:tcPr>
            <w:tcW w:type="dxa" w:w="2484"/>
          </w:tcPr>
          <w:p>
            <w:pPr>
              <w:spacing w:after="0" w:line="240" w:lineRule="auto"/>
            </w:pPr>
            <w:r>
              <w:rPr>
                <w:rFonts w:ascii="Aptos" w:hAnsi="Aptos"/>
                <w:b w:val="0"/>
                <w:i w:val="0"/>
                <w:color w:val="000000"/>
                <w:sz w:val="15"/>
              </w:rPr>
              <w:t>created_at</w:t>
            </w:r>
          </w:p>
        </w:tc>
        <w:tc>
          <w:tcPr>
            <w:tcW w:type="dxa" w:w="2484"/>
          </w:tcPr>
          <w:p>
            <w:pPr>
              <w:spacing w:after="0" w:line="240" w:lineRule="auto"/>
            </w:pPr>
            <w:r>
              <w:rPr>
                <w:rFonts w:ascii="Aptos" w:hAnsi="Aptos"/>
                <w:b w:val="0"/>
                <w:i w:val="0"/>
                <w:color w:val="000000"/>
                <w:sz w:val="15"/>
              </w:rPr>
              <w:t>DATETIME(3), NOT NULL</w:t>
            </w:r>
          </w:p>
        </w:tc>
        <w:tc>
          <w:tcPr>
            <w:tcW w:type="dxa" w:w="2484"/>
          </w:tcPr>
          <w:p>
            <w:pPr>
              <w:spacing w:after="0" w:line="240" w:lineRule="auto"/>
            </w:pPr>
            <w:r>
              <w:rPr>
                <w:rFonts w:ascii="Aptos" w:hAnsi="Aptos"/>
                <w:b w:val="0"/>
                <w:i w:val="0"/>
                <w:color w:val="000000"/>
                <w:sz w:val="15"/>
              </w:rPr>
              <w:t>UNIQUE(listing_id, reporter_user_id, report_reason_id); INDEX(created_at)</w:t>
            </w:r>
          </w:p>
        </w:tc>
        <w:tc>
          <w:tcPr>
            <w:tcW w:type="dxa" w:w="2484"/>
          </w:tcPr>
          <w:p>
            <w:pPr>
              <w:spacing w:after="0" w:line="240" w:lineRule="auto"/>
            </w:pPr>
            <w:r>
              <w:rPr>
                <w:rFonts w:ascii="Aptos" w:hAnsi="Aptos"/>
                <w:b w:val="0"/>
                <w:i w:val="0"/>
                <w:color w:val="000000"/>
                <w:sz w:val="15"/>
              </w:rPr>
              <w:t>Chống gửi trùng</w:t>
            </w:r>
          </w:p>
        </w:tc>
      </w:tr>
      <w:tr>
        <w:trPr>
          <w:cantSplit/>
        </w:trPr>
        <w:tc>
          <w:tcPr>
            <w:tcW w:type="dxa" w:w="2484"/>
          </w:tcPr>
          <w:p>
            <w:pPr>
              <w:spacing w:after="0" w:line="240" w:lineRule="auto"/>
            </w:pPr>
            <w:r>
              <w:rPr>
                <w:rFonts w:ascii="Aptos" w:hAnsi="Aptos"/>
                <w:b w:val="0"/>
                <w:i w:val="0"/>
                <w:color w:val="000000"/>
                <w:sz w:val="15"/>
              </w:rPr>
              <w:t>Các bảng còn lại</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comment_reports→comment_id; message_reports→message_id; user_reports→reported_user_id</w:t>
            </w:r>
          </w:p>
        </w:tc>
        <w:tc>
          <w:tcPr>
            <w:tcW w:type="dxa" w:w="2484"/>
          </w:tcPr>
          <w:p>
            <w:pPr>
              <w:spacing w:after="0" w:line="240" w:lineRule="auto"/>
            </w:pPr>
            <w:r>
              <w:rPr>
                <w:rFonts w:ascii="Aptos" w:hAnsi="Aptos"/>
                <w:b w:val="0"/>
                <w:i w:val="0"/>
                <w:color w:val="000000"/>
                <w:sz w:val="15"/>
              </w:rPr>
              <w:t>Giữ FK thật, tránh target_type/target_id đa hình</w:t>
            </w:r>
          </w:p>
        </w:tc>
      </w:tr>
    </w:tbl>
    <w:p>
      <w:pPr>
        <w:spacing w:after="60"/>
      </w:pPr>
    </w:p>
    <w:p>
      <w:pPr>
        <w:pStyle w:val="Heading2"/>
        <w:keepNext/>
      </w:pPr>
      <w:r>
        <w:rPr>
          <w:rFonts w:ascii="Aptos" w:hAnsi="Aptos"/>
          <w:b/>
          <w:i w:val="0"/>
          <w:color w:val="1F4D78"/>
          <w:sz w:val="26"/>
        </w:rPr>
        <w:t>moderation_cases / moderation_actions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case_id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Một hồ sơ xử lý</w:t>
            </w:r>
          </w:p>
        </w:tc>
      </w:tr>
      <w:tr>
        <w:trPr>
          <w:cantSplit/>
        </w:trPr>
        <w:tc>
          <w:tcPr>
            <w:tcW w:type="dxa" w:w="2484"/>
          </w:tcPr>
          <w:p>
            <w:pPr>
              <w:spacing w:after="0" w:line="240" w:lineRule="auto"/>
            </w:pPr>
            <w:r>
              <w:rPr>
                <w:rFonts w:ascii="Aptos" w:hAnsi="Aptos"/>
                <w:b w:val="0"/>
                <w:i w:val="0"/>
                <w:color w:val="000000"/>
                <w:sz w:val="15"/>
              </w:rPr>
              <w:t>listing_report_id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listing_reports; UNIQUE</w:t>
            </w:r>
          </w:p>
        </w:tc>
        <w:tc>
          <w:tcPr>
            <w:tcW w:type="dxa" w:w="2484"/>
          </w:tcPr>
          <w:p>
            <w:pPr>
              <w:spacing w:after="0" w:line="240" w:lineRule="auto"/>
            </w:pPr>
            <w:r>
              <w:rPr>
                <w:rFonts w:ascii="Aptos" w:hAnsi="Aptos"/>
                <w:b w:val="0"/>
                <w:i w:val="0"/>
                <w:color w:val="000000"/>
                <w:sz w:val="15"/>
              </w:rPr>
              <w:t>Một trong bốn report FK phải khác NULL</w:t>
            </w:r>
          </w:p>
        </w:tc>
      </w:tr>
      <w:tr>
        <w:trPr>
          <w:cantSplit/>
        </w:trPr>
        <w:tc>
          <w:tcPr>
            <w:tcW w:type="dxa" w:w="2484"/>
          </w:tcPr>
          <w:p>
            <w:pPr>
              <w:spacing w:after="0" w:line="240" w:lineRule="auto"/>
            </w:pPr>
            <w:r>
              <w:rPr>
                <w:rFonts w:ascii="Aptos" w:hAnsi="Aptos"/>
                <w:b w:val="0"/>
                <w:i w:val="0"/>
                <w:color w:val="000000"/>
                <w:sz w:val="15"/>
              </w:rPr>
              <w:t>comment_report_id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comment_reports; UNIQUE</w:t>
            </w:r>
          </w:p>
        </w:tc>
        <w:tc>
          <w:tcPr>
            <w:tcW w:type="dxa" w:w="2484"/>
          </w:tcPr>
          <w:p>
            <w:pPr>
              <w:spacing w:after="0" w:line="240" w:lineRule="auto"/>
            </w:pPr>
            <w:r>
              <w:rPr>
                <w:rFonts w:ascii="Aptos" w:hAnsi="Aptos"/>
                <w:b w:val="0"/>
                <w:i w:val="0"/>
                <w:color w:val="000000"/>
                <w:sz w:val="15"/>
              </w:rPr>
              <w:t>—</w:t>
            </w:r>
          </w:p>
        </w:tc>
      </w:tr>
      <w:tr>
        <w:trPr>
          <w:cantSplit/>
        </w:trPr>
        <w:tc>
          <w:tcPr>
            <w:tcW w:type="dxa" w:w="2484"/>
          </w:tcPr>
          <w:p>
            <w:pPr>
              <w:spacing w:after="0" w:line="240" w:lineRule="auto"/>
            </w:pPr>
            <w:r>
              <w:rPr>
                <w:rFonts w:ascii="Aptos" w:hAnsi="Aptos"/>
                <w:b w:val="0"/>
                <w:i w:val="0"/>
                <w:color w:val="000000"/>
                <w:sz w:val="15"/>
              </w:rPr>
              <w:t>message_report_id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message_reports; UNIQUE</w:t>
            </w:r>
          </w:p>
        </w:tc>
        <w:tc>
          <w:tcPr>
            <w:tcW w:type="dxa" w:w="2484"/>
          </w:tcPr>
          <w:p>
            <w:pPr>
              <w:spacing w:after="0" w:line="240" w:lineRule="auto"/>
            </w:pPr>
            <w:r>
              <w:rPr>
                <w:rFonts w:ascii="Aptos" w:hAnsi="Aptos"/>
                <w:b w:val="0"/>
                <w:i w:val="0"/>
                <w:color w:val="000000"/>
                <w:sz w:val="15"/>
              </w:rPr>
              <w:t>—</w:t>
            </w:r>
          </w:p>
        </w:tc>
      </w:tr>
      <w:tr>
        <w:trPr>
          <w:cantSplit/>
        </w:trPr>
        <w:tc>
          <w:tcPr>
            <w:tcW w:type="dxa" w:w="2484"/>
          </w:tcPr>
          <w:p>
            <w:pPr>
              <w:spacing w:after="0" w:line="240" w:lineRule="auto"/>
            </w:pPr>
            <w:r>
              <w:rPr>
                <w:rFonts w:ascii="Aptos" w:hAnsi="Aptos"/>
                <w:b w:val="0"/>
                <w:i w:val="0"/>
                <w:color w:val="000000"/>
                <w:sz w:val="15"/>
              </w:rPr>
              <w:t>user_report_id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user_reports; UNIQUE</w:t>
            </w:r>
          </w:p>
        </w:tc>
        <w:tc>
          <w:tcPr>
            <w:tcW w:type="dxa" w:w="2484"/>
          </w:tcPr>
          <w:p>
            <w:pPr>
              <w:spacing w:after="0" w:line="240" w:lineRule="auto"/>
            </w:pPr>
            <w:r>
              <w:rPr>
                <w:rFonts w:ascii="Aptos" w:hAnsi="Aptos"/>
                <w:b w:val="0"/>
                <w:i w:val="0"/>
                <w:color w:val="000000"/>
                <w:sz w:val="15"/>
              </w:rPr>
              <w:t>—</w:t>
            </w:r>
          </w:p>
        </w:tc>
      </w:tr>
      <w:tr>
        <w:trPr>
          <w:cantSplit/>
        </w:trPr>
        <w:tc>
          <w:tcPr>
            <w:tcW w:type="dxa" w:w="2484"/>
          </w:tcPr>
          <w:p>
            <w:pPr>
              <w:spacing w:after="0" w:line="240" w:lineRule="auto"/>
            </w:pPr>
            <w:r>
              <w:rPr>
                <w:rFonts w:ascii="Aptos" w:hAnsi="Aptos"/>
                <w:b w:val="0"/>
                <w:i w:val="0"/>
                <w:color w:val="000000"/>
                <w:sz w:val="15"/>
              </w:rPr>
              <w:t>case_status</w:t>
            </w:r>
          </w:p>
        </w:tc>
        <w:tc>
          <w:tcPr>
            <w:tcW w:type="dxa" w:w="2484"/>
          </w:tcPr>
          <w:p>
            <w:pPr>
              <w:spacing w:after="0" w:line="240" w:lineRule="auto"/>
            </w:pPr>
            <w:r>
              <w:rPr>
                <w:rFonts w:ascii="Aptos" w:hAnsi="Aptos"/>
                <w:b w:val="0"/>
                <w:i w:val="0"/>
                <w:color w:val="000000"/>
                <w:sz w:val="15"/>
              </w:rPr>
              <w:t>VARCHAR(16), NOT NULL</w:t>
            </w:r>
          </w:p>
        </w:tc>
        <w:tc>
          <w:tcPr>
            <w:tcW w:type="dxa" w:w="2484"/>
          </w:tcPr>
          <w:p>
            <w:pPr>
              <w:spacing w:after="0" w:line="240" w:lineRule="auto"/>
            </w:pPr>
            <w:r>
              <w:rPr>
                <w:rFonts w:ascii="Aptos" w:hAnsi="Aptos"/>
                <w:b w:val="0"/>
                <w:i w:val="0"/>
                <w:color w:val="000000"/>
                <w:sz w:val="15"/>
              </w:rPr>
              <w:t>INDEX(case_status, priority, opened_at)</w:t>
            </w:r>
          </w:p>
        </w:tc>
        <w:tc>
          <w:tcPr>
            <w:tcW w:type="dxa" w:w="2484"/>
          </w:tcPr>
          <w:p>
            <w:pPr>
              <w:spacing w:after="0" w:line="240" w:lineRule="auto"/>
            </w:pPr>
            <w:r>
              <w:rPr>
                <w:rFonts w:ascii="Aptos" w:hAnsi="Aptos"/>
                <w:b w:val="0"/>
                <w:i w:val="0"/>
                <w:color w:val="000000"/>
                <w:sz w:val="15"/>
              </w:rPr>
              <w:t>OPEN/IN_REVIEW/RESOLVED</w:t>
            </w:r>
          </w:p>
        </w:tc>
      </w:tr>
      <w:tr>
        <w:trPr>
          <w:cantSplit/>
        </w:trPr>
        <w:tc>
          <w:tcPr>
            <w:tcW w:type="dxa" w:w="2484"/>
          </w:tcPr>
          <w:p>
            <w:pPr>
              <w:spacing w:after="0" w:line="240" w:lineRule="auto"/>
            </w:pPr>
            <w:r>
              <w:rPr>
                <w:rFonts w:ascii="Aptos" w:hAnsi="Aptos"/>
                <w:b w:val="0"/>
                <w:i w:val="0"/>
                <w:color w:val="000000"/>
                <w:sz w:val="15"/>
              </w:rPr>
              <w:t>priority</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INDEX(case_status, priority, opened_at)</w:t>
            </w:r>
          </w:p>
        </w:tc>
        <w:tc>
          <w:tcPr>
            <w:tcW w:type="dxa" w:w="2484"/>
          </w:tcPr>
          <w:p>
            <w:pPr>
              <w:spacing w:after="0" w:line="240" w:lineRule="auto"/>
            </w:pPr>
            <w:r>
              <w:rPr>
                <w:rFonts w:ascii="Aptos" w:hAnsi="Aptos"/>
                <w:b w:val="0"/>
                <w:i w:val="0"/>
                <w:color w:val="000000"/>
                <w:sz w:val="15"/>
              </w:rPr>
              <w:t>Hàng đợi xử lý</w:t>
            </w:r>
          </w:p>
        </w:tc>
      </w:tr>
      <w:tr>
        <w:trPr>
          <w:cantSplit/>
        </w:trPr>
        <w:tc>
          <w:tcPr>
            <w:tcW w:type="dxa" w:w="2484"/>
          </w:tcPr>
          <w:p>
            <w:pPr>
              <w:spacing w:after="0" w:line="240" w:lineRule="auto"/>
            </w:pPr>
            <w:r>
              <w:rPr>
                <w:rFonts w:ascii="Aptos" w:hAnsi="Aptos"/>
                <w:b w:val="0"/>
                <w:i w:val="0"/>
                <w:color w:val="000000"/>
                <w:sz w:val="15"/>
              </w:rPr>
              <w:t>opened_at / resolved_at</w:t>
            </w:r>
          </w:p>
        </w:tc>
        <w:tc>
          <w:tcPr>
            <w:tcW w:type="dxa" w:w="2484"/>
          </w:tcPr>
          <w:p>
            <w:pPr>
              <w:spacing w:after="0" w:line="240" w:lineRule="auto"/>
            </w:pPr>
            <w:r>
              <w:rPr>
                <w:rFonts w:ascii="Aptos" w:hAnsi="Aptos"/>
                <w:b w:val="0"/>
                <w:i w:val="0"/>
                <w:color w:val="000000"/>
                <w:sz w:val="15"/>
              </w:rPr>
              <w:t>DATETIME(3)</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SLA</w:t>
            </w:r>
          </w:p>
        </w:tc>
      </w:tr>
      <w:tr>
        <w:trPr>
          <w:cantSplit/>
        </w:trPr>
        <w:tc>
          <w:tcPr>
            <w:tcW w:type="dxa" w:w="2484"/>
          </w:tcPr>
          <w:p>
            <w:pPr>
              <w:spacing w:after="0" w:line="240" w:lineRule="auto"/>
            </w:pPr>
            <w:r>
              <w:rPr>
                <w:rFonts w:ascii="Aptos" w:hAnsi="Aptos"/>
                <w:b w:val="0"/>
                <w:i w:val="0"/>
                <w:color w:val="000000"/>
                <w:sz w:val="15"/>
              </w:rPr>
              <w:t>action_id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Audit append-only</w:t>
            </w:r>
          </w:p>
        </w:tc>
      </w:tr>
      <w:tr>
        <w:trPr>
          <w:cantSplit/>
        </w:trPr>
        <w:tc>
          <w:tcPr>
            <w:tcW w:type="dxa" w:w="2484"/>
          </w:tcPr>
          <w:p>
            <w:pPr>
              <w:spacing w:after="0" w:line="240" w:lineRule="auto"/>
            </w:pPr>
            <w:r>
              <w:rPr>
                <w:rFonts w:ascii="Aptos" w:hAnsi="Aptos"/>
                <w:b w:val="0"/>
                <w:i w:val="0"/>
                <w:color w:val="000000"/>
                <w:sz w:val="15"/>
              </w:rPr>
              <w:t>case_id / actor_user_id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cases/users; RESTRICT; INDEX(case_id, created_at)</w:t>
            </w:r>
          </w:p>
        </w:tc>
        <w:tc>
          <w:tcPr>
            <w:tcW w:type="dxa" w:w="2484"/>
          </w:tcPr>
          <w:p>
            <w:pPr>
              <w:spacing w:after="0" w:line="240" w:lineRule="auto"/>
            </w:pPr>
            <w:r>
              <w:rPr>
                <w:rFonts w:ascii="Aptos" w:hAnsi="Aptos"/>
                <w:b w:val="0"/>
                <w:i w:val="0"/>
                <w:color w:val="000000"/>
                <w:sz w:val="15"/>
              </w:rPr>
              <w:t>Case và moderator</w:t>
            </w:r>
          </w:p>
        </w:tc>
      </w:tr>
      <w:tr>
        <w:trPr>
          <w:cantSplit/>
        </w:trPr>
        <w:tc>
          <w:tcPr>
            <w:tcW w:type="dxa" w:w="2484"/>
          </w:tcPr>
          <w:p>
            <w:pPr>
              <w:spacing w:after="0" w:line="240" w:lineRule="auto"/>
            </w:pPr>
            <w:r>
              <w:rPr>
                <w:rFonts w:ascii="Aptos" w:hAnsi="Aptos"/>
                <w:b w:val="0"/>
                <w:i w:val="0"/>
                <w:color w:val="000000"/>
                <w:sz w:val="15"/>
              </w:rPr>
              <w:t>action_type_id</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FK → moderation_action_types; RESTRICT</w:t>
            </w:r>
          </w:p>
        </w:tc>
        <w:tc>
          <w:tcPr>
            <w:tcW w:type="dxa" w:w="2484"/>
          </w:tcPr>
          <w:p>
            <w:pPr>
              <w:spacing w:after="0" w:line="240" w:lineRule="auto"/>
            </w:pPr>
            <w:r>
              <w:rPr>
                <w:rFonts w:ascii="Aptos" w:hAnsi="Aptos"/>
                <w:b w:val="0"/>
                <w:i w:val="0"/>
                <w:color w:val="000000"/>
                <w:sz w:val="15"/>
              </w:rPr>
              <w:t>HIDE, RESTORE, WARN, SUSPEND</w:t>
            </w:r>
          </w:p>
        </w:tc>
      </w:tr>
      <w:tr>
        <w:trPr>
          <w:cantSplit/>
        </w:trPr>
        <w:tc>
          <w:tcPr>
            <w:tcW w:type="dxa" w:w="2484"/>
          </w:tcPr>
          <w:p>
            <w:pPr>
              <w:spacing w:after="0" w:line="240" w:lineRule="auto"/>
            </w:pPr>
            <w:r>
              <w:rPr>
                <w:rFonts w:ascii="Aptos" w:hAnsi="Aptos"/>
                <w:b w:val="0"/>
                <w:i w:val="0"/>
                <w:color w:val="000000"/>
                <w:sz w:val="15"/>
              </w:rPr>
              <w:t>reason / created_at</w:t>
            </w:r>
          </w:p>
        </w:tc>
        <w:tc>
          <w:tcPr>
            <w:tcW w:type="dxa" w:w="2484"/>
          </w:tcPr>
          <w:p>
            <w:pPr>
              <w:spacing w:after="0" w:line="240" w:lineRule="auto"/>
            </w:pPr>
            <w:r>
              <w:rPr>
                <w:rFonts w:ascii="Aptos" w:hAnsi="Aptos"/>
                <w:b w:val="0"/>
                <w:i w:val="0"/>
                <w:color w:val="000000"/>
                <w:sz w:val="15"/>
              </w:rPr>
              <w:t>VARCHAR(1000) / DATETIME(3)</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Lý do và thời điểm</w:t>
            </w:r>
          </w:p>
        </w:tc>
      </w:tr>
    </w:tbl>
    <w:p>
      <w:pPr>
        <w:spacing w:after="60"/>
      </w:pPr>
    </w:p>
    <w:p>
      <w:pPr>
        <w:pStyle w:val="Heading2"/>
        <w:keepNext/>
      </w:pPr>
      <w:r>
        <w:rPr>
          <w:rFonts w:ascii="Aptos" w:hAnsi="Aptos"/>
          <w:b/>
          <w:i w:val="0"/>
          <w:color w:val="1F4D78"/>
          <w:sz w:val="26"/>
        </w:rPr>
        <w:t>notifications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2088"/>
            <w:vAlign w:val="center"/>
            <w:tcMar>
              <w:top w:w="70" w:type="dxa"/>
              <w:bottom w:w="70" w:type="dxa"/>
              <w:start w:w="100" w:type="dxa"/>
              <w:end w:w="100" w:type="dxa"/>
            </w:tcMar>
            <w:shd w:fill="E8EEF5"/>
          </w:tcPr>
          <w:p>
            <w:pPr>
              <w:spacing w:after="0"/>
            </w:pPr>
            <w:r>
              <w:rPr>
                <w:rFonts w:ascii="Aptos" w:hAnsi="Aptos"/>
                <w:b/>
                <w:i w:val="0"/>
                <w:color w:val="0B2545"/>
                <w:sz w:val="17"/>
              </w:rPr>
              <w:t>Cột</w:t>
            </w:r>
          </w:p>
        </w:tc>
        <w:tc>
          <w:tcPr>
            <w:tcW w:type="dxa" w:w="1944"/>
            <w:vAlign w:val="center"/>
            <w:tcMar>
              <w:top w:w="70" w:type="dxa"/>
              <w:bottom w:w="70" w:type="dxa"/>
              <w:start w:w="100" w:type="dxa"/>
              <w:end w:w="100" w:type="dxa"/>
            </w:tcMar>
            <w:shd w:fill="E8EEF5"/>
          </w:tcPr>
          <w:p>
            <w:pPr>
              <w:spacing w:after="0"/>
            </w:pPr>
            <w:r>
              <w:rPr>
                <w:rFonts w:ascii="Aptos" w:hAnsi="Aptos"/>
                <w:b/>
                <w:i w:val="0"/>
                <w:color w:val="0B2545"/>
                <w:sz w:val="17"/>
              </w:rPr>
              <w:t>Kiểu / NULL</w:t>
            </w:r>
          </w:p>
        </w:tc>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Khóa &amp; ràng buộc</w:t>
            </w:r>
          </w:p>
        </w:tc>
        <w:tc>
          <w:tcPr>
            <w:tcW w:type="dxa" w:w="2880"/>
            <w:vAlign w:val="center"/>
            <w:tcMar>
              <w:top w:w="70" w:type="dxa"/>
              <w:bottom w:w="70" w:type="dxa"/>
              <w:start w:w="100" w:type="dxa"/>
              <w:end w:w="100" w:type="dxa"/>
            </w:tcMar>
            <w:shd w:fill="E8EEF5"/>
          </w:tcPr>
          <w:p>
            <w:pPr>
              <w:spacing w:after="0"/>
            </w:pPr>
            <w:r>
              <w:rPr>
                <w:rFonts w:ascii="Aptos" w:hAnsi="Aptos"/>
                <w:b/>
                <w:i w:val="0"/>
                <w:color w:val="0B2545"/>
                <w:sz w:val="17"/>
              </w:rPr>
              <w:t>Mô tả</w:t>
            </w:r>
          </w:p>
        </w:tc>
      </w:tr>
      <w:tr>
        <w:trPr>
          <w:cantSplit/>
        </w:trPr>
        <w:tc>
          <w:tcPr>
            <w:tcW w:type="dxa" w:w="2484"/>
          </w:tcPr>
          <w:p>
            <w:pPr>
              <w:spacing w:after="0" w:line="240" w:lineRule="auto"/>
            </w:pPr>
            <w:r>
              <w:rPr>
                <w:rFonts w:ascii="Aptos" w:hAnsi="Aptos"/>
                <w:b w:val="0"/>
                <w:i w:val="0"/>
                <w:color w:val="000000"/>
                <w:sz w:val="15"/>
              </w:rPr>
              <w:t>notification_id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PK</w:t>
            </w:r>
          </w:p>
        </w:tc>
        <w:tc>
          <w:tcPr>
            <w:tcW w:type="dxa" w:w="2484"/>
          </w:tcPr>
          <w:p>
            <w:pPr>
              <w:spacing w:after="0" w:line="240" w:lineRule="auto"/>
            </w:pPr>
            <w:r>
              <w:rPr>
                <w:rFonts w:ascii="Aptos" w:hAnsi="Aptos"/>
                <w:b w:val="0"/>
                <w:i w:val="0"/>
                <w:color w:val="000000"/>
                <w:sz w:val="15"/>
              </w:rPr>
              <w:t>Thông báo in-app</w:t>
            </w:r>
          </w:p>
        </w:tc>
      </w:tr>
      <w:tr>
        <w:trPr>
          <w:cantSplit/>
        </w:trPr>
        <w:tc>
          <w:tcPr>
            <w:tcW w:type="dxa" w:w="2484"/>
          </w:tcPr>
          <w:p>
            <w:pPr>
              <w:spacing w:after="0" w:line="240" w:lineRule="auto"/>
            </w:pPr>
            <w:r>
              <w:rPr>
                <w:rFonts w:ascii="Aptos" w:hAnsi="Aptos"/>
                <w:b w:val="0"/>
                <w:i w:val="0"/>
                <w:color w:val="000000"/>
                <w:sz w:val="15"/>
              </w:rPr>
              <w:t>recipient_user_id</w:t>
            </w:r>
          </w:p>
        </w:tc>
        <w:tc>
          <w:tcPr>
            <w:tcW w:type="dxa" w:w="2484"/>
          </w:tcPr>
          <w:p>
            <w:pPr>
              <w:spacing w:after="0" w:line="240" w:lineRule="auto"/>
            </w:pPr>
            <w:r>
              <w:rPr>
                <w:rFonts w:ascii="Aptos" w:hAnsi="Aptos"/>
                <w:b w:val="0"/>
                <w:i w:val="0"/>
                <w:color w:val="000000"/>
                <w:sz w:val="15"/>
              </w:rPr>
              <w:t>BIGINT UNSIGNED, NOT NULL</w:t>
            </w:r>
          </w:p>
        </w:tc>
        <w:tc>
          <w:tcPr>
            <w:tcW w:type="dxa" w:w="2484"/>
          </w:tcPr>
          <w:p>
            <w:pPr>
              <w:spacing w:after="0" w:line="240" w:lineRule="auto"/>
            </w:pPr>
            <w:r>
              <w:rPr>
                <w:rFonts w:ascii="Aptos" w:hAnsi="Aptos"/>
                <w:b w:val="0"/>
                <w:i w:val="0"/>
                <w:color w:val="000000"/>
                <w:sz w:val="15"/>
              </w:rPr>
              <w:t>FK → users; RESTRICT</w:t>
            </w:r>
          </w:p>
        </w:tc>
        <w:tc>
          <w:tcPr>
            <w:tcW w:type="dxa" w:w="2484"/>
          </w:tcPr>
          <w:p>
            <w:pPr>
              <w:spacing w:after="0" w:line="240" w:lineRule="auto"/>
            </w:pPr>
            <w:r>
              <w:rPr>
                <w:rFonts w:ascii="Aptos" w:hAnsi="Aptos"/>
                <w:b w:val="0"/>
                <w:i w:val="0"/>
                <w:color w:val="000000"/>
                <w:sz w:val="15"/>
              </w:rPr>
              <w:t>Người nhận</w:t>
            </w:r>
          </w:p>
        </w:tc>
      </w:tr>
      <w:tr>
        <w:trPr>
          <w:cantSplit/>
        </w:trPr>
        <w:tc>
          <w:tcPr>
            <w:tcW w:type="dxa" w:w="2484"/>
          </w:tcPr>
          <w:p>
            <w:pPr>
              <w:spacing w:after="0" w:line="240" w:lineRule="auto"/>
            </w:pPr>
            <w:r>
              <w:rPr>
                <w:rFonts w:ascii="Aptos" w:hAnsi="Aptos"/>
                <w:b w:val="0"/>
                <w:i w:val="0"/>
                <w:color w:val="000000"/>
                <w:sz w:val="15"/>
              </w:rPr>
              <w:t>notification_type_id</w:t>
            </w:r>
          </w:p>
        </w:tc>
        <w:tc>
          <w:tcPr>
            <w:tcW w:type="dxa" w:w="2484"/>
          </w:tcPr>
          <w:p>
            <w:pPr>
              <w:spacing w:after="0" w:line="240" w:lineRule="auto"/>
            </w:pPr>
            <w:r>
              <w:rPr>
                <w:rFonts w:ascii="Aptos" w:hAnsi="Aptos"/>
                <w:b w:val="0"/>
                <w:i w:val="0"/>
                <w:color w:val="000000"/>
                <w:sz w:val="15"/>
              </w:rPr>
              <w:t>SMALLINT, NOT NULL</w:t>
            </w:r>
          </w:p>
        </w:tc>
        <w:tc>
          <w:tcPr>
            <w:tcW w:type="dxa" w:w="2484"/>
          </w:tcPr>
          <w:p>
            <w:pPr>
              <w:spacing w:after="0" w:line="240" w:lineRule="auto"/>
            </w:pPr>
            <w:r>
              <w:rPr>
                <w:rFonts w:ascii="Aptos" w:hAnsi="Aptos"/>
                <w:b w:val="0"/>
                <w:i w:val="0"/>
                <w:color w:val="000000"/>
                <w:sz w:val="15"/>
              </w:rPr>
              <w:t>FK → notification_types; RESTRICT</w:t>
            </w:r>
          </w:p>
        </w:tc>
        <w:tc>
          <w:tcPr>
            <w:tcW w:type="dxa" w:w="2484"/>
          </w:tcPr>
          <w:p>
            <w:pPr>
              <w:spacing w:after="0" w:line="240" w:lineRule="auto"/>
            </w:pPr>
            <w:r>
              <w:rPr>
                <w:rFonts w:ascii="Aptos" w:hAnsi="Aptos"/>
                <w:b w:val="0"/>
                <w:i w:val="0"/>
                <w:color w:val="000000"/>
                <w:sz w:val="15"/>
              </w:rPr>
              <w:t>Loại thông báo</w:t>
            </w:r>
          </w:p>
        </w:tc>
      </w:tr>
      <w:tr>
        <w:trPr>
          <w:cantSplit/>
        </w:trPr>
        <w:tc>
          <w:tcPr>
            <w:tcW w:type="dxa" w:w="2484"/>
          </w:tcPr>
          <w:p>
            <w:pPr>
              <w:spacing w:after="0" w:line="240" w:lineRule="auto"/>
            </w:pPr>
            <w:r>
              <w:rPr>
                <w:rFonts w:ascii="Aptos" w:hAnsi="Aptos"/>
                <w:b w:val="0"/>
                <w:i w:val="0"/>
                <w:color w:val="000000"/>
                <w:sz w:val="15"/>
              </w:rPr>
              <w:t>actor_user_id</w:t>
            </w:r>
          </w:p>
        </w:tc>
        <w:tc>
          <w:tcPr>
            <w:tcW w:type="dxa" w:w="2484"/>
          </w:tcPr>
          <w:p>
            <w:pPr>
              <w:spacing w:after="0" w:line="240" w:lineRule="auto"/>
            </w:pPr>
            <w:r>
              <w:rPr>
                <w:rFonts w:ascii="Aptos" w:hAnsi="Aptos"/>
                <w:b w:val="0"/>
                <w:i w:val="0"/>
                <w:color w:val="000000"/>
                <w:sz w:val="15"/>
              </w:rPr>
              <w:t>BIGINT UNSIGNED, NULL</w:t>
            </w:r>
          </w:p>
        </w:tc>
        <w:tc>
          <w:tcPr>
            <w:tcW w:type="dxa" w:w="2484"/>
          </w:tcPr>
          <w:p>
            <w:pPr>
              <w:spacing w:after="0" w:line="240" w:lineRule="auto"/>
            </w:pPr>
            <w:r>
              <w:rPr>
                <w:rFonts w:ascii="Aptos" w:hAnsi="Aptos"/>
                <w:b w:val="0"/>
                <w:i w:val="0"/>
                <w:color w:val="000000"/>
                <w:sz w:val="15"/>
              </w:rPr>
              <w:t>FK → users; SET NULL</w:t>
            </w:r>
          </w:p>
        </w:tc>
        <w:tc>
          <w:tcPr>
            <w:tcW w:type="dxa" w:w="2484"/>
          </w:tcPr>
          <w:p>
            <w:pPr>
              <w:spacing w:after="0" w:line="240" w:lineRule="auto"/>
            </w:pPr>
            <w:r>
              <w:rPr>
                <w:rFonts w:ascii="Aptos" w:hAnsi="Aptos"/>
                <w:b w:val="0"/>
                <w:i w:val="0"/>
                <w:color w:val="000000"/>
                <w:sz w:val="15"/>
              </w:rPr>
              <w:t>Người gây ra sự kiện</w:t>
            </w:r>
          </w:p>
        </w:tc>
      </w:tr>
      <w:tr>
        <w:trPr>
          <w:cantSplit/>
        </w:trPr>
        <w:tc>
          <w:tcPr>
            <w:tcW w:type="dxa" w:w="2484"/>
          </w:tcPr>
          <w:p>
            <w:pPr>
              <w:spacing w:after="0" w:line="240" w:lineRule="auto"/>
            </w:pPr>
            <w:r>
              <w:rPr>
                <w:rFonts w:ascii="Aptos" w:hAnsi="Aptos"/>
                <w:b w:val="0"/>
                <w:i w:val="0"/>
                <w:color w:val="000000"/>
                <w:sz w:val="15"/>
              </w:rPr>
              <w:t>entity_kind / entity_id</w:t>
            </w:r>
          </w:p>
        </w:tc>
        <w:tc>
          <w:tcPr>
            <w:tcW w:type="dxa" w:w="2484"/>
          </w:tcPr>
          <w:p>
            <w:pPr>
              <w:spacing w:after="0" w:line="240" w:lineRule="auto"/>
            </w:pPr>
            <w:r>
              <w:rPr>
                <w:rFonts w:ascii="Aptos" w:hAnsi="Aptos"/>
                <w:b w:val="0"/>
                <w:i w:val="0"/>
                <w:color w:val="000000"/>
                <w:sz w:val="15"/>
              </w:rPr>
              <w:t>VARCHAR(24) / BIGINT UNSIGNED</w:t>
            </w:r>
          </w:p>
        </w:tc>
        <w:tc>
          <w:tcPr>
            <w:tcW w:type="dxa" w:w="2484"/>
          </w:tcPr>
          <w:p>
            <w:pPr>
              <w:spacing w:after="0" w:line="240" w:lineRule="auto"/>
            </w:pPr>
            <w:r>
              <w:rPr>
                <w:rFonts w:ascii="Aptos" w:hAnsi="Aptos"/>
                <w:b w:val="0"/>
                <w:i w:val="0"/>
                <w:color w:val="000000"/>
                <w:sz w:val="15"/>
              </w:rPr>
              <w:t>INDEX(recipient_user_id, read_at, created_at DESC)</w:t>
            </w:r>
          </w:p>
        </w:tc>
        <w:tc>
          <w:tcPr>
            <w:tcW w:type="dxa" w:w="2484"/>
          </w:tcPr>
          <w:p>
            <w:pPr>
              <w:spacing w:after="0" w:line="240" w:lineRule="auto"/>
            </w:pPr>
            <w:r>
              <w:rPr>
                <w:rFonts w:ascii="Aptos" w:hAnsi="Aptos"/>
                <w:b w:val="0"/>
                <w:i w:val="0"/>
                <w:color w:val="000000"/>
                <w:sz w:val="15"/>
              </w:rPr>
              <w:t>Con trỏ điều hướng, không là FK nghiệp vụ</w:t>
            </w:r>
          </w:p>
        </w:tc>
      </w:tr>
      <w:tr>
        <w:trPr>
          <w:cantSplit/>
        </w:trPr>
        <w:tc>
          <w:tcPr>
            <w:tcW w:type="dxa" w:w="2484"/>
          </w:tcPr>
          <w:p>
            <w:pPr>
              <w:spacing w:after="0" w:line="240" w:lineRule="auto"/>
            </w:pPr>
            <w:r>
              <w:rPr>
                <w:rFonts w:ascii="Aptos" w:hAnsi="Aptos"/>
                <w:b w:val="0"/>
                <w:i w:val="0"/>
                <w:color w:val="000000"/>
                <w:sz w:val="15"/>
              </w:rPr>
              <w:t>payload_json</w:t>
            </w:r>
          </w:p>
        </w:tc>
        <w:tc>
          <w:tcPr>
            <w:tcW w:type="dxa" w:w="2484"/>
          </w:tcPr>
          <w:p>
            <w:pPr>
              <w:spacing w:after="0" w:line="240" w:lineRule="auto"/>
            </w:pPr>
            <w:r>
              <w:rPr>
                <w:rFonts w:ascii="Aptos" w:hAnsi="Aptos"/>
                <w:b w:val="0"/>
                <w:i w:val="0"/>
                <w:color w:val="000000"/>
                <w:sz w:val="15"/>
              </w:rPr>
              <w:t>JSON, NULL</w:t>
            </w:r>
          </w:p>
        </w:tc>
        <w:tc>
          <w:tcPr>
            <w:tcW w:type="dxa" w:w="2484"/>
          </w:tcPr>
          <w:p>
            <w:pPr>
              <w:spacing w:after="0" w:line="240" w:lineRule="auto"/>
            </w:pPr>
            <w:r>
              <w:rPr>
                <w:rFonts w:ascii="Aptos" w:hAnsi="Aptos"/>
                <w:b w:val="0"/>
                <w:i w:val="0"/>
                <w:color w:val="000000"/>
                <w:sz w:val="15"/>
              </w:rPr>
              <w:t>—</w:t>
            </w:r>
          </w:p>
        </w:tc>
        <w:tc>
          <w:tcPr>
            <w:tcW w:type="dxa" w:w="2484"/>
          </w:tcPr>
          <w:p>
            <w:pPr>
              <w:spacing w:after="0" w:line="240" w:lineRule="auto"/>
            </w:pPr>
            <w:r>
              <w:rPr>
                <w:rFonts w:ascii="Aptos" w:hAnsi="Aptos"/>
                <w:b w:val="0"/>
                <w:i w:val="0"/>
                <w:color w:val="000000"/>
                <w:sz w:val="15"/>
              </w:rPr>
              <w:t>Payload hiển thị không phải source of truth</w:t>
            </w:r>
          </w:p>
        </w:tc>
      </w:tr>
      <w:tr>
        <w:trPr>
          <w:cantSplit/>
        </w:trPr>
        <w:tc>
          <w:tcPr>
            <w:tcW w:type="dxa" w:w="2484"/>
          </w:tcPr>
          <w:p>
            <w:pPr>
              <w:spacing w:after="0" w:line="240" w:lineRule="auto"/>
            </w:pPr>
            <w:r>
              <w:rPr>
                <w:rFonts w:ascii="Aptos" w:hAnsi="Aptos"/>
                <w:b w:val="0"/>
                <w:i w:val="0"/>
                <w:color w:val="000000"/>
                <w:sz w:val="15"/>
              </w:rPr>
              <w:t>created_at / read_at</w:t>
            </w:r>
          </w:p>
        </w:tc>
        <w:tc>
          <w:tcPr>
            <w:tcW w:type="dxa" w:w="2484"/>
          </w:tcPr>
          <w:p>
            <w:pPr>
              <w:spacing w:after="0" w:line="240" w:lineRule="auto"/>
            </w:pPr>
            <w:r>
              <w:rPr>
                <w:rFonts w:ascii="Aptos" w:hAnsi="Aptos"/>
                <w:b w:val="0"/>
                <w:i w:val="0"/>
                <w:color w:val="000000"/>
                <w:sz w:val="15"/>
              </w:rPr>
              <w:t>DATETIME(3)</w:t>
            </w:r>
          </w:p>
        </w:tc>
        <w:tc>
          <w:tcPr>
            <w:tcW w:type="dxa" w:w="2484"/>
          </w:tcPr>
          <w:p>
            <w:pPr>
              <w:spacing w:after="0" w:line="240" w:lineRule="auto"/>
            </w:pPr>
            <w:r>
              <w:rPr>
                <w:rFonts w:ascii="Aptos" w:hAnsi="Aptos"/>
                <w:b w:val="0"/>
                <w:i w:val="0"/>
                <w:color w:val="000000"/>
                <w:sz w:val="15"/>
              </w:rPr>
              <w:t>INDEX(recipient_user_id, read_at, created_at DESC)</w:t>
            </w:r>
          </w:p>
        </w:tc>
        <w:tc>
          <w:tcPr>
            <w:tcW w:type="dxa" w:w="2484"/>
          </w:tcPr>
          <w:p>
            <w:pPr>
              <w:spacing w:after="0" w:line="240" w:lineRule="auto"/>
            </w:pPr>
            <w:r>
              <w:rPr>
                <w:rFonts w:ascii="Aptos" w:hAnsi="Aptos"/>
                <w:b w:val="0"/>
                <w:i w:val="0"/>
                <w:color w:val="000000"/>
                <w:sz w:val="15"/>
              </w:rPr>
              <w:t>Inbox chưa đọc</w:t>
            </w:r>
          </w:p>
        </w:tc>
      </w:tr>
    </w:tbl>
    <w:p>
      <w:pPr>
        <w:spacing w:after="60"/>
      </w:pPr>
    </w:p>
    <w:p>
      <w:pPr>
        <w:pStyle w:val="Heading1"/>
        <w:keepNext/>
      </w:pPr>
      <w:r>
        <w:rPr>
          <w:rFonts w:ascii="Aptos" w:hAnsi="Aptos"/>
          <w:b/>
          <w:i w:val="0"/>
          <w:color w:val="1F4D78"/>
          <w:sz w:val="32"/>
        </w:rPr>
        <w:t>8. Quan hệ và cardinality</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3672"/>
            <w:vAlign w:val="center"/>
            <w:tcMar>
              <w:top w:w="70" w:type="dxa"/>
              <w:bottom w:w="70" w:type="dxa"/>
              <w:start w:w="100" w:type="dxa"/>
              <w:end w:w="100" w:type="dxa"/>
            </w:tcMar>
            <w:shd w:fill="E8EEF5"/>
          </w:tcPr>
          <w:p>
            <w:pPr>
              <w:spacing w:after="0"/>
            </w:pPr>
            <w:r>
              <w:rPr>
                <w:rFonts w:ascii="Aptos" w:hAnsi="Aptos"/>
                <w:b/>
                <w:i w:val="0"/>
                <w:color w:val="0B2545"/>
                <w:sz w:val="17"/>
              </w:rPr>
              <w:t>Quan hệ</w:t>
            </w:r>
          </w:p>
        </w:tc>
        <w:tc>
          <w:tcPr>
            <w:tcW w:type="dxa" w:w="1512"/>
            <w:vAlign w:val="center"/>
            <w:tcMar>
              <w:top w:w="70" w:type="dxa"/>
              <w:bottom w:w="70" w:type="dxa"/>
              <w:start w:w="100" w:type="dxa"/>
              <w:end w:w="100" w:type="dxa"/>
            </w:tcMar>
            <w:shd w:fill="E8EEF5"/>
          </w:tcPr>
          <w:p>
            <w:pPr>
              <w:spacing w:after="0"/>
            </w:pPr>
            <w:r>
              <w:rPr>
                <w:rFonts w:ascii="Aptos" w:hAnsi="Aptos"/>
                <w:b/>
                <w:i w:val="0"/>
                <w:color w:val="0B2545"/>
                <w:sz w:val="17"/>
              </w:rPr>
              <w:t>Cardinality</w:t>
            </w:r>
          </w:p>
        </w:tc>
        <w:tc>
          <w:tcPr>
            <w:tcW w:type="dxa" w:w="4464"/>
            <w:vAlign w:val="center"/>
            <w:tcMar>
              <w:top w:w="70" w:type="dxa"/>
              <w:bottom w:w="70" w:type="dxa"/>
              <w:start w:w="100" w:type="dxa"/>
              <w:end w:w="100" w:type="dxa"/>
            </w:tcMar>
            <w:shd w:fill="E8EEF5"/>
          </w:tcPr>
          <w:p>
            <w:pPr>
              <w:spacing w:after="0"/>
            </w:pPr>
            <w:r>
              <w:rPr>
                <w:rFonts w:ascii="Aptos" w:hAnsi="Aptos"/>
                <w:b/>
                <w:i w:val="0"/>
                <w:color w:val="0B2545"/>
                <w:sz w:val="17"/>
              </w:rPr>
              <w:t>Quy tắc toàn vẹn</w:t>
            </w:r>
          </w:p>
        </w:tc>
      </w:tr>
      <w:tr>
        <w:trPr>
          <w:cantSplit/>
        </w:trPr>
        <w:tc>
          <w:tcPr>
            <w:tcW w:type="dxa" w:w="3312"/>
          </w:tcPr>
          <w:p>
            <w:pPr>
              <w:spacing w:after="0" w:line="240" w:lineRule="auto"/>
            </w:pPr>
            <w:r>
              <w:rPr>
                <w:rFonts w:ascii="Aptos" w:hAnsi="Aptos"/>
                <w:b w:val="0"/>
                <w:i w:val="0"/>
                <w:color w:val="000000"/>
                <w:sz w:val="15"/>
              </w:rPr>
              <w:t>users → user_auth_identities</w:t>
            </w:r>
          </w:p>
        </w:tc>
        <w:tc>
          <w:tcPr>
            <w:tcW w:type="dxa" w:w="3312"/>
          </w:tcPr>
          <w:p>
            <w:pPr>
              <w:spacing w:after="0" w:line="240" w:lineRule="auto"/>
            </w:pPr>
            <w:r>
              <w:rPr>
                <w:rFonts w:ascii="Aptos" w:hAnsi="Aptos"/>
                <w:b w:val="0"/>
                <w:i w:val="0"/>
                <w:color w:val="000000"/>
                <w:sz w:val="15"/>
              </w:rPr>
              <w:t>1:N</w:t>
            </w:r>
          </w:p>
        </w:tc>
        <w:tc>
          <w:tcPr>
            <w:tcW w:type="dxa" w:w="3312"/>
          </w:tcPr>
          <w:p>
            <w:pPr>
              <w:spacing w:after="0" w:line="240" w:lineRule="auto"/>
            </w:pPr>
            <w:r>
              <w:rPr>
                <w:rFonts w:ascii="Aptos" w:hAnsi="Aptos"/>
                <w:b w:val="0"/>
                <w:i w:val="0"/>
                <w:color w:val="000000"/>
                <w:sz w:val="15"/>
              </w:rPr>
              <w:t>Identity không thể thuộc hai user; normalized_value duy nhất</w:t>
            </w:r>
          </w:p>
        </w:tc>
      </w:tr>
      <w:tr>
        <w:trPr>
          <w:cantSplit/>
        </w:trPr>
        <w:tc>
          <w:tcPr>
            <w:tcW w:type="dxa" w:w="3312"/>
          </w:tcPr>
          <w:p>
            <w:pPr>
              <w:spacing w:after="0" w:line="240" w:lineRule="auto"/>
            </w:pPr>
            <w:r>
              <w:rPr>
                <w:rFonts w:ascii="Aptos" w:hAnsi="Aptos"/>
                <w:b w:val="0"/>
                <w:i w:val="0"/>
                <w:color w:val="000000"/>
                <w:sz w:val="15"/>
              </w:rPr>
              <w:t>categories → categories</w:t>
            </w:r>
          </w:p>
        </w:tc>
        <w:tc>
          <w:tcPr>
            <w:tcW w:type="dxa" w:w="3312"/>
          </w:tcPr>
          <w:p>
            <w:pPr>
              <w:spacing w:after="0" w:line="240" w:lineRule="auto"/>
            </w:pPr>
            <w:r>
              <w:rPr>
                <w:rFonts w:ascii="Aptos" w:hAnsi="Aptos"/>
                <w:b w:val="0"/>
                <w:i w:val="0"/>
                <w:color w:val="000000"/>
                <w:sz w:val="15"/>
              </w:rPr>
              <w:t>1:N</w:t>
            </w:r>
          </w:p>
        </w:tc>
        <w:tc>
          <w:tcPr>
            <w:tcW w:type="dxa" w:w="3312"/>
          </w:tcPr>
          <w:p>
            <w:pPr>
              <w:spacing w:after="0" w:line="240" w:lineRule="auto"/>
            </w:pPr>
            <w:r>
              <w:rPr>
                <w:rFonts w:ascii="Aptos" w:hAnsi="Aptos"/>
                <w:b w:val="0"/>
                <w:i w:val="0"/>
                <w:color w:val="000000"/>
                <w:sz w:val="15"/>
              </w:rPr>
              <w:t>RESTRICT xóa node có con/tin</w:t>
            </w:r>
          </w:p>
        </w:tc>
      </w:tr>
      <w:tr>
        <w:trPr>
          <w:cantSplit/>
        </w:trPr>
        <w:tc>
          <w:tcPr>
            <w:tcW w:type="dxa" w:w="3312"/>
          </w:tcPr>
          <w:p>
            <w:pPr>
              <w:spacing w:after="0" w:line="240" w:lineRule="auto"/>
            </w:pPr>
            <w:r>
              <w:rPr>
                <w:rFonts w:ascii="Aptos" w:hAnsi="Aptos"/>
                <w:b w:val="0"/>
                <w:i w:val="0"/>
                <w:color w:val="000000"/>
                <w:sz w:val="15"/>
              </w:rPr>
              <w:t>categories → attribute_definitions → attribute_options</w:t>
            </w:r>
          </w:p>
        </w:tc>
        <w:tc>
          <w:tcPr>
            <w:tcW w:type="dxa" w:w="3312"/>
          </w:tcPr>
          <w:p>
            <w:pPr>
              <w:spacing w:after="0" w:line="240" w:lineRule="auto"/>
            </w:pPr>
            <w:r>
              <w:rPr>
                <w:rFonts w:ascii="Aptos" w:hAnsi="Aptos"/>
                <w:b w:val="0"/>
                <w:i w:val="0"/>
                <w:color w:val="000000"/>
                <w:sz w:val="15"/>
              </w:rPr>
              <w:t>1:N:N</w:t>
            </w:r>
          </w:p>
        </w:tc>
        <w:tc>
          <w:tcPr>
            <w:tcW w:type="dxa" w:w="3312"/>
          </w:tcPr>
          <w:p>
            <w:pPr>
              <w:spacing w:after="0" w:line="240" w:lineRule="auto"/>
            </w:pPr>
            <w:r>
              <w:rPr>
                <w:rFonts w:ascii="Aptos" w:hAnsi="Aptos"/>
                <w:b w:val="0"/>
                <w:i w:val="0"/>
                <w:color w:val="000000"/>
                <w:sz w:val="15"/>
              </w:rPr>
              <w:t>Chỉ category hợp lệ có attribute</w:t>
            </w:r>
          </w:p>
        </w:tc>
      </w:tr>
      <w:tr>
        <w:trPr>
          <w:cantSplit/>
        </w:trPr>
        <w:tc>
          <w:tcPr>
            <w:tcW w:type="dxa" w:w="3312"/>
          </w:tcPr>
          <w:p>
            <w:pPr>
              <w:spacing w:after="0" w:line="240" w:lineRule="auto"/>
            </w:pPr>
            <w:r>
              <w:rPr>
                <w:rFonts w:ascii="Aptos" w:hAnsi="Aptos"/>
                <w:b w:val="0"/>
                <w:i w:val="0"/>
                <w:color w:val="000000"/>
                <w:sz w:val="15"/>
              </w:rPr>
              <w:t>users → listings → listing_images → media_assets</w:t>
            </w:r>
          </w:p>
        </w:tc>
        <w:tc>
          <w:tcPr>
            <w:tcW w:type="dxa" w:w="3312"/>
          </w:tcPr>
          <w:p>
            <w:pPr>
              <w:spacing w:after="0" w:line="240" w:lineRule="auto"/>
            </w:pPr>
            <w:r>
              <w:rPr>
                <w:rFonts w:ascii="Aptos" w:hAnsi="Aptos"/>
                <w:b w:val="0"/>
                <w:i w:val="0"/>
                <w:color w:val="000000"/>
                <w:sz w:val="15"/>
              </w:rPr>
              <w:t>1:N:N:1</w:t>
            </w:r>
          </w:p>
        </w:tc>
        <w:tc>
          <w:tcPr>
            <w:tcW w:type="dxa" w:w="3312"/>
          </w:tcPr>
          <w:p>
            <w:pPr>
              <w:spacing w:after="0" w:line="240" w:lineRule="auto"/>
            </w:pPr>
            <w:r>
              <w:rPr>
                <w:rFonts w:ascii="Aptos" w:hAnsi="Aptos"/>
                <w:b w:val="0"/>
                <w:i w:val="0"/>
                <w:color w:val="000000"/>
                <w:sz w:val="15"/>
              </w:rPr>
              <w:t>Xóa listing chỉ archive; unlink ảnh do nghiệp vụ</w:t>
            </w:r>
          </w:p>
        </w:tc>
      </w:tr>
      <w:tr>
        <w:trPr>
          <w:cantSplit/>
        </w:trPr>
        <w:tc>
          <w:tcPr>
            <w:tcW w:type="dxa" w:w="3312"/>
          </w:tcPr>
          <w:p>
            <w:pPr>
              <w:spacing w:after="0" w:line="240" w:lineRule="auto"/>
            </w:pPr>
            <w:r>
              <w:rPr>
                <w:rFonts w:ascii="Aptos" w:hAnsi="Aptos"/>
                <w:b w:val="0"/>
                <w:i w:val="0"/>
                <w:color w:val="000000"/>
                <w:sz w:val="15"/>
              </w:rPr>
              <w:t>listings → listing_attribute_values</w:t>
            </w:r>
          </w:p>
        </w:tc>
        <w:tc>
          <w:tcPr>
            <w:tcW w:type="dxa" w:w="3312"/>
          </w:tcPr>
          <w:p>
            <w:pPr>
              <w:spacing w:after="0" w:line="240" w:lineRule="auto"/>
            </w:pPr>
            <w:r>
              <w:rPr>
                <w:rFonts w:ascii="Aptos" w:hAnsi="Aptos"/>
                <w:b w:val="0"/>
                <w:i w:val="0"/>
                <w:color w:val="000000"/>
                <w:sz w:val="15"/>
              </w:rPr>
              <w:t>1:N</w:t>
            </w:r>
          </w:p>
        </w:tc>
        <w:tc>
          <w:tcPr>
            <w:tcW w:type="dxa" w:w="3312"/>
          </w:tcPr>
          <w:p>
            <w:pPr>
              <w:spacing w:after="0" w:line="240" w:lineRule="auto"/>
            </w:pPr>
            <w:r>
              <w:rPr>
                <w:rFonts w:ascii="Aptos" w:hAnsi="Aptos"/>
                <w:b w:val="0"/>
                <w:i w:val="0"/>
                <w:color w:val="000000"/>
                <w:sz w:val="15"/>
              </w:rPr>
              <w:t>CASCADE với giá trị phụ thuộc kỹ thuật</w:t>
            </w:r>
          </w:p>
        </w:tc>
      </w:tr>
      <w:tr>
        <w:trPr>
          <w:cantSplit/>
        </w:trPr>
        <w:tc>
          <w:tcPr>
            <w:tcW w:type="dxa" w:w="3312"/>
          </w:tcPr>
          <w:p>
            <w:pPr>
              <w:spacing w:after="0" w:line="240" w:lineRule="auto"/>
            </w:pPr>
            <w:r>
              <w:rPr>
                <w:rFonts w:ascii="Aptos" w:hAnsi="Aptos"/>
                <w:b w:val="0"/>
                <w:i w:val="0"/>
                <w:color w:val="000000"/>
                <w:sz w:val="15"/>
              </w:rPr>
              <w:t>listings + buyer + seller → conversations → messages</w:t>
            </w:r>
          </w:p>
        </w:tc>
        <w:tc>
          <w:tcPr>
            <w:tcW w:type="dxa" w:w="3312"/>
          </w:tcPr>
          <w:p>
            <w:pPr>
              <w:spacing w:after="0" w:line="240" w:lineRule="auto"/>
            </w:pPr>
            <w:r>
              <w:rPr>
                <w:rFonts w:ascii="Aptos" w:hAnsi="Aptos"/>
                <w:b w:val="0"/>
                <w:i w:val="0"/>
                <w:color w:val="000000"/>
                <w:sz w:val="15"/>
              </w:rPr>
              <w:t>1:1:N</w:t>
            </w:r>
          </w:p>
        </w:tc>
        <w:tc>
          <w:tcPr>
            <w:tcW w:type="dxa" w:w="3312"/>
          </w:tcPr>
          <w:p>
            <w:pPr>
              <w:spacing w:after="0" w:line="240" w:lineRule="auto"/>
            </w:pPr>
            <w:r>
              <w:rPr>
                <w:rFonts w:ascii="Aptos" w:hAnsi="Aptos"/>
                <w:b w:val="0"/>
                <w:i w:val="0"/>
                <w:color w:val="000000"/>
                <w:sz w:val="15"/>
              </w:rPr>
              <w:t>Unique cặp ngữ cảnh chat; message cascade theo conversation</w:t>
            </w:r>
          </w:p>
        </w:tc>
      </w:tr>
      <w:tr>
        <w:trPr>
          <w:cantSplit/>
        </w:trPr>
        <w:tc>
          <w:tcPr>
            <w:tcW w:type="dxa" w:w="3312"/>
          </w:tcPr>
          <w:p>
            <w:pPr>
              <w:spacing w:after="0" w:line="240" w:lineRule="auto"/>
            </w:pPr>
            <w:r>
              <w:rPr>
                <w:rFonts w:ascii="Aptos" w:hAnsi="Aptos"/>
                <w:b w:val="0"/>
                <w:i w:val="0"/>
                <w:color w:val="000000"/>
                <w:sz w:val="15"/>
              </w:rPr>
              <w:t>listings → comments</w:t>
            </w:r>
          </w:p>
        </w:tc>
        <w:tc>
          <w:tcPr>
            <w:tcW w:type="dxa" w:w="3312"/>
          </w:tcPr>
          <w:p>
            <w:pPr>
              <w:spacing w:after="0" w:line="240" w:lineRule="auto"/>
            </w:pPr>
            <w:r>
              <w:rPr>
                <w:rFonts w:ascii="Aptos" w:hAnsi="Aptos"/>
                <w:b w:val="0"/>
                <w:i w:val="0"/>
                <w:color w:val="000000"/>
                <w:sz w:val="15"/>
              </w:rPr>
              <w:t>1:N</w:t>
            </w:r>
          </w:p>
        </w:tc>
        <w:tc>
          <w:tcPr>
            <w:tcW w:type="dxa" w:w="3312"/>
          </w:tcPr>
          <w:p>
            <w:pPr>
              <w:spacing w:after="0" w:line="240" w:lineRule="auto"/>
            </w:pPr>
            <w:r>
              <w:rPr>
                <w:rFonts w:ascii="Aptos" w:hAnsi="Aptos"/>
                <w:b w:val="0"/>
                <w:i w:val="0"/>
                <w:color w:val="000000"/>
                <w:sz w:val="15"/>
              </w:rPr>
              <w:t>Comment giữ lịch sử bằng status</w:t>
            </w:r>
          </w:p>
        </w:tc>
      </w:tr>
      <w:tr>
        <w:trPr>
          <w:cantSplit/>
        </w:trPr>
        <w:tc>
          <w:tcPr>
            <w:tcW w:type="dxa" w:w="3312"/>
          </w:tcPr>
          <w:p>
            <w:pPr>
              <w:spacing w:after="0" w:line="240" w:lineRule="auto"/>
            </w:pPr>
            <w:r>
              <w:rPr>
                <w:rFonts w:ascii="Aptos" w:hAnsi="Aptos"/>
                <w:b w:val="0"/>
                <w:i w:val="0"/>
                <w:color w:val="000000"/>
                <w:sz w:val="15"/>
              </w:rPr>
              <w:t>users ↔ users (seller_follows/user_blocks)</w:t>
            </w:r>
          </w:p>
        </w:tc>
        <w:tc>
          <w:tcPr>
            <w:tcW w:type="dxa" w:w="3312"/>
          </w:tcPr>
          <w:p>
            <w:pPr>
              <w:spacing w:after="0" w:line="240" w:lineRule="auto"/>
            </w:pPr>
            <w:r>
              <w:rPr>
                <w:rFonts w:ascii="Aptos" w:hAnsi="Aptos"/>
                <w:b w:val="0"/>
                <w:i w:val="0"/>
                <w:color w:val="000000"/>
                <w:sz w:val="15"/>
              </w:rPr>
              <w:t>N:N</w:t>
            </w:r>
          </w:p>
        </w:tc>
        <w:tc>
          <w:tcPr>
            <w:tcW w:type="dxa" w:w="3312"/>
          </w:tcPr>
          <w:p>
            <w:pPr>
              <w:spacing w:after="0" w:line="240" w:lineRule="auto"/>
            </w:pPr>
            <w:r>
              <w:rPr>
                <w:rFonts w:ascii="Aptos" w:hAnsi="Aptos"/>
                <w:b w:val="0"/>
                <w:i w:val="0"/>
                <w:color w:val="000000"/>
                <w:sz w:val="15"/>
              </w:rPr>
              <w:t>Bảng junction PK composite, tự tham chiếu</w:t>
            </w:r>
          </w:p>
        </w:tc>
      </w:tr>
      <w:tr>
        <w:trPr>
          <w:cantSplit/>
        </w:trPr>
        <w:tc>
          <w:tcPr>
            <w:tcW w:type="dxa" w:w="3312"/>
          </w:tcPr>
          <w:p>
            <w:pPr>
              <w:spacing w:after="0" w:line="240" w:lineRule="auto"/>
            </w:pPr>
            <w:r>
              <w:rPr>
                <w:rFonts w:ascii="Aptos" w:hAnsi="Aptos"/>
                <w:b w:val="0"/>
                <w:i w:val="0"/>
                <w:color w:val="000000"/>
                <w:sz w:val="15"/>
              </w:rPr>
              <w:t>listings → listing_transactions → seller_reviews</w:t>
            </w:r>
          </w:p>
        </w:tc>
        <w:tc>
          <w:tcPr>
            <w:tcW w:type="dxa" w:w="3312"/>
          </w:tcPr>
          <w:p>
            <w:pPr>
              <w:spacing w:after="0" w:line="240" w:lineRule="auto"/>
            </w:pPr>
            <w:r>
              <w:rPr>
                <w:rFonts w:ascii="Aptos" w:hAnsi="Aptos"/>
                <w:b w:val="0"/>
                <w:i w:val="0"/>
                <w:color w:val="000000"/>
                <w:sz w:val="15"/>
              </w:rPr>
              <w:t>1:N:1</w:t>
            </w:r>
          </w:p>
        </w:tc>
        <w:tc>
          <w:tcPr>
            <w:tcW w:type="dxa" w:w="3312"/>
          </w:tcPr>
          <w:p>
            <w:pPr>
              <w:spacing w:after="0" w:line="240" w:lineRule="auto"/>
            </w:pPr>
            <w:r>
              <w:rPr>
                <w:rFonts w:ascii="Aptos" w:hAnsi="Aptos"/>
                <w:b w:val="0"/>
                <w:i w:val="0"/>
                <w:color w:val="000000"/>
                <w:sz w:val="15"/>
              </w:rPr>
              <w:t>Review chỉ qua transaction confirmed</w:t>
            </w:r>
          </w:p>
        </w:tc>
      </w:tr>
      <w:tr>
        <w:trPr>
          <w:cantSplit/>
        </w:trPr>
        <w:tc>
          <w:tcPr>
            <w:tcW w:type="dxa" w:w="3312"/>
          </w:tcPr>
          <w:p>
            <w:pPr>
              <w:spacing w:after="0" w:line="240" w:lineRule="auto"/>
            </w:pPr>
            <w:r>
              <w:rPr>
                <w:rFonts w:ascii="Aptos" w:hAnsi="Aptos"/>
                <w:b w:val="0"/>
                <w:i w:val="0"/>
                <w:color w:val="000000"/>
                <w:sz w:val="15"/>
              </w:rPr>
              <w:t>reports → moderation_cases → actions</w:t>
            </w:r>
          </w:p>
        </w:tc>
        <w:tc>
          <w:tcPr>
            <w:tcW w:type="dxa" w:w="3312"/>
          </w:tcPr>
          <w:p>
            <w:pPr>
              <w:spacing w:after="0" w:line="240" w:lineRule="auto"/>
            </w:pPr>
            <w:r>
              <w:rPr>
                <w:rFonts w:ascii="Aptos" w:hAnsi="Aptos"/>
                <w:b w:val="0"/>
                <w:i w:val="0"/>
                <w:color w:val="000000"/>
                <w:sz w:val="15"/>
              </w:rPr>
              <w:t>1:0..1:N</w:t>
            </w:r>
          </w:p>
        </w:tc>
        <w:tc>
          <w:tcPr>
            <w:tcW w:type="dxa" w:w="3312"/>
          </w:tcPr>
          <w:p>
            <w:pPr>
              <w:spacing w:after="0" w:line="240" w:lineRule="auto"/>
            </w:pPr>
            <w:r>
              <w:rPr>
                <w:rFonts w:ascii="Aptos" w:hAnsi="Aptos"/>
                <w:b w:val="0"/>
                <w:i w:val="0"/>
                <w:color w:val="000000"/>
                <w:sz w:val="15"/>
              </w:rPr>
              <w:t>Case có đúng một report nguồn; action audit append-only</w:t>
            </w:r>
          </w:p>
        </w:tc>
      </w:tr>
    </w:tbl>
    <w:p>
      <w:pPr>
        <w:spacing w:after="60"/>
      </w:pPr>
    </w:p>
    <w:p>
      <w:pPr>
        <w:pStyle w:val="Heading1"/>
        <w:keepNext/>
      </w:pPr>
      <w:r>
        <w:rPr>
          <w:rFonts w:ascii="Aptos" w:hAnsi="Aptos"/>
          <w:b/>
          <w:i w:val="0"/>
          <w:color w:val="1F4D78"/>
          <w:sz w:val="32"/>
        </w:rPr>
        <w:t>9. Chính sách FK, cascade và retention</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3240"/>
            <w:vAlign w:val="center"/>
            <w:tcMar>
              <w:top w:w="70" w:type="dxa"/>
              <w:bottom w:w="70" w:type="dxa"/>
              <w:start w:w="100" w:type="dxa"/>
              <w:end w:w="100" w:type="dxa"/>
            </w:tcMar>
            <w:shd w:fill="E8EEF5"/>
          </w:tcPr>
          <w:p>
            <w:pPr>
              <w:spacing w:after="0"/>
            </w:pPr>
            <w:r>
              <w:rPr>
                <w:rFonts w:ascii="Aptos" w:hAnsi="Aptos"/>
                <w:b/>
                <w:i w:val="0"/>
                <w:color w:val="0B2545"/>
                <w:sz w:val="17"/>
              </w:rPr>
              <w:t>Tình huống</w:t>
            </w:r>
          </w:p>
        </w:tc>
        <w:tc>
          <w:tcPr>
            <w:tcW w:type="dxa" w:w="3096"/>
            <w:vAlign w:val="center"/>
            <w:tcMar>
              <w:top w:w="70" w:type="dxa"/>
              <w:bottom w:w="70" w:type="dxa"/>
              <w:start w:w="100" w:type="dxa"/>
              <w:end w:w="100" w:type="dxa"/>
            </w:tcMar>
            <w:shd w:fill="E8EEF5"/>
          </w:tcPr>
          <w:p>
            <w:pPr>
              <w:spacing w:after="0"/>
            </w:pPr>
            <w:r>
              <w:rPr>
                <w:rFonts w:ascii="Aptos" w:hAnsi="Aptos"/>
                <w:b/>
                <w:i w:val="0"/>
                <w:color w:val="0B2545"/>
                <w:sz w:val="17"/>
              </w:rPr>
              <w:t>Hành vi FK</w:t>
            </w:r>
          </w:p>
        </w:tc>
        <w:tc>
          <w:tcPr>
            <w:tcW w:type="dxa" w:w="3312"/>
            <w:vAlign w:val="center"/>
            <w:tcMar>
              <w:top w:w="70" w:type="dxa"/>
              <w:bottom w:w="70" w:type="dxa"/>
              <w:start w:w="100" w:type="dxa"/>
              <w:end w:w="100" w:type="dxa"/>
            </w:tcMar>
            <w:shd w:fill="E8EEF5"/>
          </w:tcPr>
          <w:p>
            <w:pPr>
              <w:spacing w:after="0"/>
            </w:pPr>
            <w:r>
              <w:rPr>
                <w:rFonts w:ascii="Aptos" w:hAnsi="Aptos"/>
                <w:b/>
                <w:i w:val="0"/>
                <w:color w:val="0B2545"/>
                <w:sz w:val="17"/>
              </w:rPr>
              <w:t>Lý do</w:t>
            </w:r>
          </w:p>
        </w:tc>
      </w:tr>
      <w:tr>
        <w:trPr>
          <w:cantSplit/>
        </w:trPr>
        <w:tc>
          <w:tcPr>
            <w:tcW w:type="dxa" w:w="3312"/>
          </w:tcPr>
          <w:p>
            <w:pPr>
              <w:spacing w:after="0" w:line="240" w:lineRule="auto"/>
            </w:pPr>
            <w:r>
              <w:rPr>
                <w:rFonts w:ascii="Aptos" w:hAnsi="Aptos"/>
                <w:b w:val="0"/>
                <w:i w:val="0"/>
                <w:color w:val="000000"/>
                <w:sz w:val="15"/>
              </w:rPr>
              <w:t>Bản ghi người dùng</w:t>
            </w:r>
          </w:p>
        </w:tc>
        <w:tc>
          <w:tcPr>
            <w:tcW w:type="dxa" w:w="3312"/>
          </w:tcPr>
          <w:p>
            <w:pPr>
              <w:spacing w:after="0" w:line="240" w:lineRule="auto"/>
            </w:pPr>
            <w:r>
              <w:rPr>
                <w:rFonts w:ascii="Aptos" w:hAnsi="Aptos"/>
                <w:b w:val="0"/>
                <w:i w:val="0"/>
                <w:color w:val="000000"/>
                <w:sz w:val="15"/>
              </w:rPr>
              <w:t>ON DELETE RESTRICT; user chỉ soft-delete/suspend</w:t>
            </w:r>
          </w:p>
        </w:tc>
        <w:tc>
          <w:tcPr>
            <w:tcW w:type="dxa" w:w="3312"/>
          </w:tcPr>
          <w:p>
            <w:pPr>
              <w:spacing w:after="0" w:line="240" w:lineRule="auto"/>
            </w:pPr>
            <w:r>
              <w:rPr>
                <w:rFonts w:ascii="Aptos" w:hAnsi="Aptos"/>
                <w:b w:val="0"/>
                <w:i w:val="0"/>
                <w:color w:val="000000"/>
                <w:sz w:val="15"/>
              </w:rPr>
              <w:t>Bảo toàn sở hữu tin, chat, review, audit</w:t>
            </w:r>
          </w:p>
        </w:tc>
      </w:tr>
      <w:tr>
        <w:trPr>
          <w:cantSplit/>
        </w:trPr>
        <w:tc>
          <w:tcPr>
            <w:tcW w:type="dxa" w:w="3312"/>
          </w:tcPr>
          <w:p>
            <w:pPr>
              <w:spacing w:after="0" w:line="240" w:lineRule="auto"/>
            </w:pPr>
            <w:r>
              <w:rPr>
                <w:rFonts w:ascii="Aptos" w:hAnsi="Aptos"/>
                <w:b w:val="0"/>
                <w:i w:val="0"/>
                <w:color w:val="000000"/>
                <w:sz w:val="15"/>
              </w:rPr>
              <w:t>Danh mục/lookup đang dùng</w:t>
            </w:r>
          </w:p>
        </w:tc>
        <w:tc>
          <w:tcPr>
            <w:tcW w:type="dxa" w:w="3312"/>
          </w:tcPr>
          <w:p>
            <w:pPr>
              <w:spacing w:after="0" w:line="240" w:lineRule="auto"/>
            </w:pPr>
            <w:r>
              <w:rPr>
                <w:rFonts w:ascii="Aptos" w:hAnsi="Aptos"/>
                <w:b w:val="0"/>
                <w:i w:val="0"/>
                <w:color w:val="000000"/>
                <w:sz w:val="15"/>
              </w:rPr>
              <w:t>ON DELETE RESTRICT; is_active=false</w:t>
            </w:r>
          </w:p>
        </w:tc>
        <w:tc>
          <w:tcPr>
            <w:tcW w:type="dxa" w:w="3312"/>
          </w:tcPr>
          <w:p>
            <w:pPr>
              <w:spacing w:after="0" w:line="240" w:lineRule="auto"/>
            </w:pPr>
            <w:r>
              <w:rPr>
                <w:rFonts w:ascii="Aptos" w:hAnsi="Aptos"/>
                <w:b w:val="0"/>
                <w:i w:val="0"/>
                <w:color w:val="000000"/>
                <w:sz w:val="15"/>
              </w:rPr>
              <w:t>Tránh mất lịch sử và FK lỗi</w:t>
            </w:r>
          </w:p>
        </w:tc>
      </w:tr>
      <w:tr>
        <w:trPr>
          <w:cantSplit/>
        </w:trPr>
        <w:tc>
          <w:tcPr>
            <w:tcW w:type="dxa" w:w="3312"/>
          </w:tcPr>
          <w:p>
            <w:pPr>
              <w:spacing w:after="0" w:line="240" w:lineRule="auto"/>
            </w:pPr>
            <w:r>
              <w:rPr>
                <w:rFonts w:ascii="Aptos" w:hAnsi="Aptos"/>
                <w:b w:val="0"/>
                <w:i w:val="0"/>
                <w:color w:val="000000"/>
                <w:sz w:val="15"/>
              </w:rPr>
              <w:t>Listing → listing_attribute_values</w:t>
            </w:r>
          </w:p>
        </w:tc>
        <w:tc>
          <w:tcPr>
            <w:tcW w:type="dxa" w:w="3312"/>
          </w:tcPr>
          <w:p>
            <w:pPr>
              <w:spacing w:after="0" w:line="240" w:lineRule="auto"/>
            </w:pPr>
            <w:r>
              <w:rPr>
                <w:rFonts w:ascii="Aptos" w:hAnsi="Aptos"/>
                <w:b w:val="0"/>
                <w:i w:val="0"/>
                <w:color w:val="000000"/>
                <w:sz w:val="15"/>
              </w:rPr>
              <w:t>ON DELETE CASCADE chỉ khi purge kỹ thuật được phê duyệt</w:t>
            </w:r>
          </w:p>
        </w:tc>
        <w:tc>
          <w:tcPr>
            <w:tcW w:type="dxa" w:w="3312"/>
          </w:tcPr>
          <w:p>
            <w:pPr>
              <w:spacing w:after="0" w:line="240" w:lineRule="auto"/>
            </w:pPr>
            <w:r>
              <w:rPr>
                <w:rFonts w:ascii="Aptos" w:hAnsi="Aptos"/>
                <w:b w:val="0"/>
                <w:i w:val="0"/>
                <w:color w:val="000000"/>
                <w:sz w:val="15"/>
              </w:rPr>
              <w:t>Giá trị không có ý nghĩa độc lập</w:t>
            </w:r>
          </w:p>
        </w:tc>
      </w:tr>
      <w:tr>
        <w:trPr>
          <w:cantSplit/>
        </w:trPr>
        <w:tc>
          <w:tcPr>
            <w:tcW w:type="dxa" w:w="3312"/>
          </w:tcPr>
          <w:p>
            <w:pPr>
              <w:spacing w:after="0" w:line="240" w:lineRule="auto"/>
            </w:pPr>
            <w:r>
              <w:rPr>
                <w:rFonts w:ascii="Aptos" w:hAnsi="Aptos"/>
                <w:b w:val="0"/>
                <w:i w:val="0"/>
                <w:color w:val="000000"/>
                <w:sz w:val="15"/>
              </w:rPr>
              <w:t>Conversation → messages</w:t>
            </w:r>
          </w:p>
        </w:tc>
        <w:tc>
          <w:tcPr>
            <w:tcW w:type="dxa" w:w="3312"/>
          </w:tcPr>
          <w:p>
            <w:pPr>
              <w:spacing w:after="0" w:line="240" w:lineRule="auto"/>
            </w:pPr>
            <w:r>
              <w:rPr>
                <w:rFonts w:ascii="Aptos" w:hAnsi="Aptos"/>
                <w:b w:val="0"/>
                <w:i w:val="0"/>
                <w:color w:val="000000"/>
                <w:sz w:val="15"/>
              </w:rPr>
              <w:t>ON DELETE CASCADE khi purge conversation theo retention</w:t>
            </w:r>
          </w:p>
        </w:tc>
        <w:tc>
          <w:tcPr>
            <w:tcW w:type="dxa" w:w="3312"/>
          </w:tcPr>
          <w:p>
            <w:pPr>
              <w:spacing w:after="0" w:line="240" w:lineRule="auto"/>
            </w:pPr>
            <w:r>
              <w:rPr>
                <w:rFonts w:ascii="Aptos" w:hAnsi="Aptos"/>
                <w:b w:val="0"/>
                <w:i w:val="0"/>
                <w:color w:val="000000"/>
                <w:sz w:val="15"/>
              </w:rPr>
              <w:t>Tin nhắn phụ thuộc hoàn toàn conversation</w:t>
            </w:r>
          </w:p>
        </w:tc>
      </w:tr>
      <w:tr>
        <w:trPr>
          <w:cantSplit/>
        </w:trPr>
        <w:tc>
          <w:tcPr>
            <w:tcW w:type="dxa" w:w="3312"/>
          </w:tcPr>
          <w:p>
            <w:pPr>
              <w:spacing w:after="0" w:line="240" w:lineRule="auto"/>
            </w:pPr>
            <w:r>
              <w:rPr>
                <w:rFonts w:ascii="Aptos" w:hAnsi="Aptos"/>
                <w:b w:val="0"/>
                <w:i w:val="0"/>
                <w:color w:val="000000"/>
                <w:sz w:val="15"/>
              </w:rPr>
              <w:t>Listing ↔ listing_images</w:t>
            </w:r>
          </w:p>
        </w:tc>
        <w:tc>
          <w:tcPr>
            <w:tcW w:type="dxa" w:w="3312"/>
          </w:tcPr>
          <w:p>
            <w:pPr>
              <w:spacing w:after="0" w:line="240" w:lineRule="auto"/>
            </w:pPr>
            <w:r>
              <w:rPr>
                <w:rFonts w:ascii="Aptos" w:hAnsi="Aptos"/>
                <w:b w:val="0"/>
                <w:i w:val="0"/>
                <w:color w:val="000000"/>
                <w:sz w:val="15"/>
              </w:rPr>
              <w:t>FK listing CASCADE khi purge kỹ thuật; media RESTRICT</w:t>
            </w:r>
          </w:p>
        </w:tc>
        <w:tc>
          <w:tcPr>
            <w:tcW w:type="dxa" w:w="3312"/>
          </w:tcPr>
          <w:p>
            <w:pPr>
              <w:spacing w:after="0" w:line="240" w:lineRule="auto"/>
            </w:pPr>
            <w:r>
              <w:rPr>
                <w:rFonts w:ascii="Aptos" w:hAnsi="Aptos"/>
                <w:b w:val="0"/>
                <w:i w:val="0"/>
                <w:color w:val="000000"/>
                <w:sz w:val="15"/>
              </w:rPr>
              <w:t>Không xóa asset còn được avatar/đối tượng khác dùng</w:t>
            </w:r>
          </w:p>
        </w:tc>
      </w:tr>
      <w:tr>
        <w:trPr>
          <w:cantSplit/>
        </w:trPr>
        <w:tc>
          <w:tcPr>
            <w:tcW w:type="dxa" w:w="3312"/>
          </w:tcPr>
          <w:p>
            <w:pPr>
              <w:spacing w:after="0" w:line="240" w:lineRule="auto"/>
            </w:pPr>
            <w:r>
              <w:rPr>
                <w:rFonts w:ascii="Aptos" w:hAnsi="Aptos"/>
                <w:b w:val="0"/>
                <w:i w:val="0"/>
                <w:color w:val="000000"/>
                <w:sz w:val="15"/>
              </w:rPr>
              <w:t>Avatar/actor notification</w:t>
            </w:r>
          </w:p>
        </w:tc>
        <w:tc>
          <w:tcPr>
            <w:tcW w:type="dxa" w:w="3312"/>
          </w:tcPr>
          <w:p>
            <w:pPr>
              <w:spacing w:after="0" w:line="240" w:lineRule="auto"/>
            </w:pPr>
            <w:r>
              <w:rPr>
                <w:rFonts w:ascii="Aptos" w:hAnsi="Aptos"/>
                <w:b w:val="0"/>
                <w:i w:val="0"/>
                <w:color w:val="000000"/>
                <w:sz w:val="15"/>
              </w:rPr>
              <w:t>ON DELETE SET NULL</w:t>
            </w:r>
          </w:p>
        </w:tc>
        <w:tc>
          <w:tcPr>
            <w:tcW w:type="dxa" w:w="3312"/>
          </w:tcPr>
          <w:p>
            <w:pPr>
              <w:spacing w:after="0" w:line="240" w:lineRule="auto"/>
            </w:pPr>
            <w:r>
              <w:rPr>
                <w:rFonts w:ascii="Aptos" w:hAnsi="Aptos"/>
                <w:b w:val="0"/>
                <w:i w:val="0"/>
                <w:color w:val="000000"/>
                <w:sz w:val="15"/>
              </w:rPr>
              <w:t>Thông báo vẫn đọc được khi user bị ẩn</w:t>
            </w:r>
          </w:p>
        </w:tc>
      </w:tr>
      <w:tr>
        <w:trPr>
          <w:cantSplit/>
        </w:trPr>
        <w:tc>
          <w:tcPr>
            <w:tcW w:type="dxa" w:w="3312"/>
          </w:tcPr>
          <w:p>
            <w:pPr>
              <w:spacing w:after="0" w:line="240" w:lineRule="auto"/>
            </w:pPr>
            <w:r>
              <w:rPr>
                <w:rFonts w:ascii="Aptos" w:hAnsi="Aptos"/>
                <w:b w:val="0"/>
                <w:i w:val="0"/>
                <w:color w:val="000000"/>
                <w:sz w:val="15"/>
              </w:rPr>
              <w:t>Report/case/action</w:t>
            </w:r>
          </w:p>
        </w:tc>
        <w:tc>
          <w:tcPr>
            <w:tcW w:type="dxa" w:w="3312"/>
          </w:tcPr>
          <w:p>
            <w:pPr>
              <w:spacing w:after="0" w:line="240" w:lineRule="auto"/>
            </w:pPr>
            <w:r>
              <w:rPr>
                <w:rFonts w:ascii="Aptos" w:hAnsi="Aptos"/>
                <w:b w:val="0"/>
                <w:i w:val="0"/>
                <w:color w:val="000000"/>
                <w:sz w:val="15"/>
              </w:rPr>
              <w:t>ON DELETE RESTRICT</w:t>
            </w:r>
          </w:p>
        </w:tc>
        <w:tc>
          <w:tcPr>
            <w:tcW w:type="dxa" w:w="3312"/>
          </w:tcPr>
          <w:p>
            <w:pPr>
              <w:spacing w:after="0" w:line="240" w:lineRule="auto"/>
            </w:pPr>
            <w:r>
              <w:rPr>
                <w:rFonts w:ascii="Aptos" w:hAnsi="Aptos"/>
                <w:b w:val="0"/>
                <w:i w:val="0"/>
                <w:color w:val="000000"/>
                <w:sz w:val="15"/>
              </w:rPr>
              <w:t>Evidence và audit không bị cascade</w:t>
            </w:r>
          </w:p>
        </w:tc>
      </w:tr>
      <w:tr>
        <w:trPr>
          <w:cantSplit/>
        </w:trPr>
        <w:tc>
          <w:tcPr>
            <w:tcW w:type="dxa" w:w="3312"/>
          </w:tcPr>
          <w:p>
            <w:pPr>
              <w:spacing w:after="0" w:line="240" w:lineRule="auto"/>
            </w:pPr>
            <w:r>
              <w:rPr>
                <w:rFonts w:ascii="Aptos" w:hAnsi="Aptos"/>
                <w:b w:val="0"/>
                <w:i w:val="0"/>
                <w:color w:val="000000"/>
                <w:sz w:val="15"/>
              </w:rPr>
              <w:t>Comment parent</w:t>
            </w:r>
          </w:p>
        </w:tc>
        <w:tc>
          <w:tcPr>
            <w:tcW w:type="dxa" w:w="3312"/>
          </w:tcPr>
          <w:p>
            <w:pPr>
              <w:spacing w:after="0" w:line="240" w:lineRule="auto"/>
            </w:pPr>
            <w:r>
              <w:rPr>
                <w:rFonts w:ascii="Aptos" w:hAnsi="Aptos"/>
                <w:b w:val="0"/>
                <w:i w:val="0"/>
                <w:color w:val="000000"/>
                <w:sz w:val="15"/>
              </w:rPr>
              <w:t>ON DELETE RESTRICT; đổi status thay vì hard-delete</w:t>
            </w:r>
          </w:p>
        </w:tc>
        <w:tc>
          <w:tcPr>
            <w:tcW w:type="dxa" w:w="3312"/>
          </w:tcPr>
          <w:p>
            <w:pPr>
              <w:spacing w:after="0" w:line="240" w:lineRule="auto"/>
            </w:pPr>
            <w:r>
              <w:rPr>
                <w:rFonts w:ascii="Aptos" w:hAnsi="Aptos"/>
                <w:b w:val="0"/>
                <w:i w:val="0"/>
                <w:color w:val="000000"/>
                <w:sz w:val="15"/>
              </w:rPr>
              <w:t>Không làm mất thread/báo cáo</w:t>
            </w:r>
          </w:p>
        </w:tc>
      </w:tr>
    </w:tbl>
    <w:p>
      <w:pPr>
        <w:spacing w:after="60"/>
      </w:pPr>
    </w:p>
    <w:p>
      <w:pPr>
        <w:pStyle w:val="Heading1"/>
        <w:keepNext/>
      </w:pPr>
      <w:r>
        <w:rPr>
          <w:rFonts w:ascii="Aptos" w:hAnsi="Aptos"/>
          <w:b/>
          <w:i w:val="0"/>
          <w:color w:val="1F4D78"/>
          <w:sz w:val="32"/>
        </w:rPr>
        <w:t>10. Chỉ mục và chiến lược hiệu năng</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2952"/>
            <w:vAlign w:val="center"/>
            <w:tcMar>
              <w:top w:w="70" w:type="dxa"/>
              <w:bottom w:w="70" w:type="dxa"/>
              <w:start w:w="100" w:type="dxa"/>
              <w:end w:w="100" w:type="dxa"/>
            </w:tcMar>
            <w:shd w:fill="E8EEF5"/>
          </w:tcPr>
          <w:p>
            <w:pPr>
              <w:spacing w:after="0"/>
            </w:pPr>
            <w:r>
              <w:rPr>
                <w:rFonts w:ascii="Aptos" w:hAnsi="Aptos"/>
                <w:b/>
                <w:i w:val="0"/>
                <w:color w:val="0B2545"/>
                <w:sz w:val="17"/>
              </w:rPr>
              <w:t>Luồng đọc/ghi</w:t>
            </w:r>
          </w:p>
        </w:tc>
        <w:tc>
          <w:tcPr>
            <w:tcW w:type="dxa" w:w="4968"/>
            <w:vAlign w:val="center"/>
            <w:tcMar>
              <w:top w:w="70" w:type="dxa"/>
              <w:bottom w:w="70" w:type="dxa"/>
              <w:start w:w="100" w:type="dxa"/>
              <w:end w:w="100" w:type="dxa"/>
            </w:tcMar>
            <w:shd w:fill="E8EEF5"/>
          </w:tcPr>
          <w:p>
            <w:pPr>
              <w:spacing w:after="0"/>
            </w:pPr>
            <w:r>
              <w:rPr>
                <w:rFonts w:ascii="Aptos" w:hAnsi="Aptos"/>
                <w:b/>
                <w:i w:val="0"/>
                <w:color w:val="0B2545"/>
                <w:sz w:val="17"/>
              </w:rPr>
              <w:t>Index chính</w:t>
            </w:r>
          </w:p>
        </w:tc>
        <w:tc>
          <w:tcPr>
            <w:tcW w:type="dxa" w:w="1728"/>
            <w:vAlign w:val="center"/>
            <w:tcMar>
              <w:top w:w="70" w:type="dxa"/>
              <w:bottom w:w="70" w:type="dxa"/>
              <w:start w:w="100" w:type="dxa"/>
              <w:end w:w="100" w:type="dxa"/>
            </w:tcMar>
            <w:shd w:fill="E8EEF5"/>
          </w:tcPr>
          <w:p>
            <w:pPr>
              <w:spacing w:after="0"/>
            </w:pPr>
            <w:r>
              <w:rPr>
                <w:rFonts w:ascii="Aptos" w:hAnsi="Aptos"/>
                <w:b/>
                <w:i w:val="0"/>
                <w:color w:val="0B2545"/>
                <w:sz w:val="17"/>
              </w:rPr>
              <w:t>Lý do</w:t>
            </w:r>
          </w:p>
        </w:tc>
      </w:tr>
      <w:tr>
        <w:trPr>
          <w:cantSplit/>
        </w:trPr>
        <w:tc>
          <w:tcPr>
            <w:tcW w:type="dxa" w:w="3312"/>
          </w:tcPr>
          <w:p>
            <w:pPr>
              <w:spacing w:after="0" w:line="240" w:lineRule="auto"/>
            </w:pPr>
            <w:r>
              <w:rPr>
                <w:rFonts w:ascii="Aptos" w:hAnsi="Aptos"/>
                <w:b w:val="0"/>
                <w:i w:val="0"/>
                <w:color w:val="000000"/>
                <w:sz w:val="15"/>
              </w:rPr>
              <w:t>Trang chủ tin mới</w:t>
            </w:r>
          </w:p>
        </w:tc>
        <w:tc>
          <w:tcPr>
            <w:tcW w:type="dxa" w:w="3312"/>
          </w:tcPr>
          <w:p>
            <w:pPr>
              <w:spacing w:after="0" w:line="240" w:lineRule="auto"/>
            </w:pPr>
            <w:r>
              <w:rPr>
                <w:rFonts w:ascii="Aptos" w:hAnsi="Aptos"/>
                <w:b w:val="0"/>
                <w:i w:val="0"/>
                <w:color w:val="000000"/>
                <w:sz w:val="15"/>
              </w:rPr>
              <w:t>listings(listing_status_id, published_at DESC, listing_id DESC)</w:t>
            </w:r>
          </w:p>
        </w:tc>
        <w:tc>
          <w:tcPr>
            <w:tcW w:type="dxa" w:w="3312"/>
          </w:tcPr>
          <w:p>
            <w:pPr>
              <w:spacing w:after="0" w:line="240" w:lineRule="auto"/>
            </w:pPr>
            <w:r>
              <w:rPr>
                <w:rFonts w:ascii="Aptos" w:hAnsi="Aptos"/>
                <w:b w:val="0"/>
                <w:i w:val="0"/>
                <w:color w:val="000000"/>
                <w:sz w:val="15"/>
              </w:rPr>
              <w:t>WHERE ACTIVE + ORDER BY mới nhất, seek pagination</w:t>
            </w:r>
          </w:p>
        </w:tc>
      </w:tr>
      <w:tr>
        <w:trPr>
          <w:cantSplit/>
        </w:trPr>
        <w:tc>
          <w:tcPr>
            <w:tcW w:type="dxa" w:w="3312"/>
          </w:tcPr>
          <w:p>
            <w:pPr>
              <w:spacing w:after="0" w:line="240" w:lineRule="auto"/>
            </w:pPr>
            <w:r>
              <w:rPr>
                <w:rFonts w:ascii="Aptos" w:hAnsi="Aptos"/>
                <w:b w:val="0"/>
                <w:i w:val="0"/>
                <w:color w:val="000000"/>
                <w:sz w:val="15"/>
              </w:rPr>
              <w:t>Tin theo danh mục/giá</w:t>
            </w:r>
          </w:p>
        </w:tc>
        <w:tc>
          <w:tcPr>
            <w:tcW w:type="dxa" w:w="3312"/>
          </w:tcPr>
          <w:p>
            <w:pPr>
              <w:spacing w:after="0" w:line="240" w:lineRule="auto"/>
            </w:pPr>
            <w:r>
              <w:rPr>
                <w:rFonts w:ascii="Aptos" w:hAnsi="Aptos"/>
                <w:b w:val="0"/>
                <w:i w:val="0"/>
                <w:color w:val="000000"/>
                <w:sz w:val="15"/>
              </w:rPr>
              <w:t>listings(category_id, listing_status_id, price_amount, published_at DESC)</w:t>
            </w:r>
          </w:p>
        </w:tc>
        <w:tc>
          <w:tcPr>
            <w:tcW w:type="dxa" w:w="3312"/>
          </w:tcPr>
          <w:p>
            <w:pPr>
              <w:spacing w:after="0" w:line="240" w:lineRule="auto"/>
            </w:pPr>
            <w:r>
              <w:rPr>
                <w:rFonts w:ascii="Aptos" w:hAnsi="Aptos"/>
                <w:b w:val="0"/>
                <w:i w:val="0"/>
                <w:color w:val="000000"/>
                <w:sz w:val="15"/>
              </w:rPr>
              <w:t>Lọc danh mục/giá; có thể thêm index theo access log</w:t>
            </w:r>
          </w:p>
        </w:tc>
      </w:tr>
      <w:tr>
        <w:trPr>
          <w:cantSplit/>
        </w:trPr>
        <w:tc>
          <w:tcPr>
            <w:tcW w:type="dxa" w:w="3312"/>
          </w:tcPr>
          <w:p>
            <w:pPr>
              <w:spacing w:after="0" w:line="240" w:lineRule="auto"/>
            </w:pPr>
            <w:r>
              <w:rPr>
                <w:rFonts w:ascii="Aptos" w:hAnsi="Aptos"/>
                <w:b w:val="0"/>
                <w:i w:val="0"/>
                <w:color w:val="000000"/>
                <w:sz w:val="15"/>
              </w:rPr>
              <w:t>Tin của người bán</w:t>
            </w:r>
          </w:p>
        </w:tc>
        <w:tc>
          <w:tcPr>
            <w:tcW w:type="dxa" w:w="3312"/>
          </w:tcPr>
          <w:p>
            <w:pPr>
              <w:spacing w:after="0" w:line="240" w:lineRule="auto"/>
            </w:pPr>
            <w:r>
              <w:rPr>
                <w:rFonts w:ascii="Aptos" w:hAnsi="Aptos"/>
                <w:b w:val="0"/>
                <w:i w:val="0"/>
                <w:color w:val="000000"/>
                <w:sz w:val="15"/>
              </w:rPr>
              <w:t>listings(seller_user_id, created_at DESC)</w:t>
            </w:r>
          </w:p>
        </w:tc>
        <w:tc>
          <w:tcPr>
            <w:tcW w:type="dxa" w:w="3312"/>
          </w:tcPr>
          <w:p>
            <w:pPr>
              <w:spacing w:after="0" w:line="240" w:lineRule="auto"/>
            </w:pPr>
            <w:r>
              <w:rPr>
                <w:rFonts w:ascii="Aptos" w:hAnsi="Aptos"/>
                <w:b w:val="0"/>
                <w:i w:val="0"/>
                <w:color w:val="000000"/>
                <w:sz w:val="15"/>
              </w:rPr>
              <w:t>Quản lý tin/hồ sơ</w:t>
            </w:r>
          </w:p>
        </w:tc>
      </w:tr>
      <w:tr>
        <w:trPr>
          <w:cantSplit/>
        </w:trPr>
        <w:tc>
          <w:tcPr>
            <w:tcW w:type="dxa" w:w="3312"/>
          </w:tcPr>
          <w:p>
            <w:pPr>
              <w:spacing w:after="0" w:line="240" w:lineRule="auto"/>
            </w:pPr>
            <w:r>
              <w:rPr>
                <w:rFonts w:ascii="Aptos" w:hAnsi="Aptos"/>
                <w:b w:val="0"/>
                <w:i w:val="0"/>
                <w:color w:val="000000"/>
                <w:sz w:val="15"/>
              </w:rPr>
              <w:t>Search</w:t>
            </w:r>
          </w:p>
        </w:tc>
        <w:tc>
          <w:tcPr>
            <w:tcW w:type="dxa" w:w="3312"/>
          </w:tcPr>
          <w:p>
            <w:pPr>
              <w:spacing w:after="0" w:line="240" w:lineRule="auto"/>
            </w:pPr>
            <w:r>
              <w:rPr>
                <w:rFonts w:ascii="Aptos" w:hAnsi="Aptos"/>
                <w:b w:val="0"/>
                <w:i w:val="0"/>
                <w:color w:val="000000"/>
                <w:sz w:val="15"/>
              </w:rPr>
              <w:t>FULLTEXT listings(title, description) + index status/published_at</w:t>
            </w:r>
          </w:p>
        </w:tc>
        <w:tc>
          <w:tcPr>
            <w:tcW w:type="dxa" w:w="3312"/>
          </w:tcPr>
          <w:p>
            <w:pPr>
              <w:spacing w:after="0" w:line="240" w:lineRule="auto"/>
            </w:pPr>
            <w:r>
              <w:rPr>
                <w:rFonts w:ascii="Aptos" w:hAnsi="Aptos"/>
                <w:b w:val="0"/>
                <w:i w:val="0"/>
                <w:color w:val="000000"/>
                <w:sz w:val="15"/>
              </w:rPr>
              <w:t>Tìm keyword; dùng external index khi cần faceting lớn</w:t>
            </w:r>
          </w:p>
        </w:tc>
      </w:tr>
      <w:tr>
        <w:trPr>
          <w:cantSplit/>
        </w:trPr>
        <w:tc>
          <w:tcPr>
            <w:tcW w:type="dxa" w:w="3312"/>
          </w:tcPr>
          <w:p>
            <w:pPr>
              <w:spacing w:after="0" w:line="240" w:lineRule="auto"/>
            </w:pPr>
            <w:r>
              <w:rPr>
                <w:rFonts w:ascii="Aptos" w:hAnsi="Aptos"/>
                <w:b w:val="0"/>
                <w:i w:val="0"/>
                <w:color w:val="000000"/>
                <w:sz w:val="15"/>
              </w:rPr>
              <w:t>Filter thuộc tính</w:t>
            </w:r>
          </w:p>
        </w:tc>
        <w:tc>
          <w:tcPr>
            <w:tcW w:type="dxa" w:w="3312"/>
          </w:tcPr>
          <w:p>
            <w:pPr>
              <w:spacing w:after="0" w:line="240" w:lineRule="auto"/>
            </w:pPr>
            <w:r>
              <w:rPr>
                <w:rFonts w:ascii="Aptos" w:hAnsi="Aptos"/>
                <w:b w:val="0"/>
                <w:i w:val="0"/>
                <w:color w:val="000000"/>
                <w:sz w:val="15"/>
              </w:rPr>
              <w:t>listing_attribute_values(attribute_id,value_number,listing_id) và (attribute_id,value_text(80),listing_id)</w:t>
            </w:r>
          </w:p>
        </w:tc>
        <w:tc>
          <w:tcPr>
            <w:tcW w:type="dxa" w:w="3312"/>
          </w:tcPr>
          <w:p>
            <w:pPr>
              <w:spacing w:after="0" w:line="240" w:lineRule="auto"/>
            </w:pPr>
            <w:r>
              <w:rPr>
                <w:rFonts w:ascii="Aptos" w:hAnsi="Aptos"/>
                <w:b w:val="0"/>
                <w:i w:val="0"/>
                <w:color w:val="000000"/>
                <w:sz w:val="15"/>
              </w:rPr>
              <w:t>Không quét EAV toàn bảng</w:t>
            </w:r>
          </w:p>
        </w:tc>
      </w:tr>
      <w:tr>
        <w:trPr>
          <w:cantSplit/>
        </w:trPr>
        <w:tc>
          <w:tcPr>
            <w:tcW w:type="dxa" w:w="3312"/>
          </w:tcPr>
          <w:p>
            <w:pPr>
              <w:spacing w:after="0" w:line="240" w:lineRule="auto"/>
            </w:pPr>
            <w:r>
              <w:rPr>
                <w:rFonts w:ascii="Aptos" w:hAnsi="Aptos"/>
                <w:b w:val="0"/>
                <w:i w:val="0"/>
                <w:color w:val="000000"/>
                <w:sz w:val="15"/>
              </w:rPr>
              <w:t>Inbox</w:t>
            </w:r>
          </w:p>
        </w:tc>
        <w:tc>
          <w:tcPr>
            <w:tcW w:type="dxa" w:w="3312"/>
          </w:tcPr>
          <w:p>
            <w:pPr>
              <w:spacing w:after="0" w:line="240" w:lineRule="auto"/>
            </w:pPr>
            <w:r>
              <w:rPr>
                <w:rFonts w:ascii="Aptos" w:hAnsi="Aptos"/>
                <w:b w:val="0"/>
                <w:i w:val="0"/>
                <w:color w:val="000000"/>
                <w:sz w:val="15"/>
              </w:rPr>
              <w:t>conversations(buyer_user_id,last_message_at DESC), (seller_user_id,last_message_at DESC)</w:t>
            </w:r>
          </w:p>
        </w:tc>
        <w:tc>
          <w:tcPr>
            <w:tcW w:type="dxa" w:w="3312"/>
          </w:tcPr>
          <w:p>
            <w:pPr>
              <w:spacing w:after="0" w:line="240" w:lineRule="auto"/>
            </w:pPr>
            <w:r>
              <w:rPr>
                <w:rFonts w:ascii="Aptos" w:hAnsi="Aptos"/>
                <w:b w:val="0"/>
                <w:i w:val="0"/>
                <w:color w:val="000000"/>
                <w:sz w:val="15"/>
              </w:rPr>
              <w:t>Hai hướng inbox</w:t>
            </w:r>
          </w:p>
        </w:tc>
      </w:tr>
      <w:tr>
        <w:trPr>
          <w:cantSplit/>
        </w:trPr>
        <w:tc>
          <w:tcPr>
            <w:tcW w:type="dxa" w:w="3312"/>
          </w:tcPr>
          <w:p>
            <w:pPr>
              <w:spacing w:after="0" w:line="240" w:lineRule="auto"/>
            </w:pPr>
            <w:r>
              <w:rPr>
                <w:rFonts w:ascii="Aptos" w:hAnsi="Aptos"/>
                <w:b w:val="0"/>
                <w:i w:val="0"/>
                <w:color w:val="000000"/>
                <w:sz w:val="15"/>
              </w:rPr>
              <w:t>Tin nhắn</w:t>
            </w:r>
          </w:p>
        </w:tc>
        <w:tc>
          <w:tcPr>
            <w:tcW w:type="dxa" w:w="3312"/>
          </w:tcPr>
          <w:p>
            <w:pPr>
              <w:spacing w:after="0" w:line="240" w:lineRule="auto"/>
            </w:pPr>
            <w:r>
              <w:rPr>
                <w:rFonts w:ascii="Aptos" w:hAnsi="Aptos"/>
                <w:b w:val="0"/>
                <w:i w:val="0"/>
                <w:color w:val="000000"/>
                <w:sz w:val="15"/>
              </w:rPr>
              <w:t>messages(conversation_id,sent_at)</w:t>
            </w:r>
          </w:p>
        </w:tc>
        <w:tc>
          <w:tcPr>
            <w:tcW w:type="dxa" w:w="3312"/>
          </w:tcPr>
          <w:p>
            <w:pPr>
              <w:spacing w:after="0" w:line="240" w:lineRule="auto"/>
            </w:pPr>
            <w:r>
              <w:rPr>
                <w:rFonts w:ascii="Aptos" w:hAnsi="Aptos"/>
                <w:b w:val="0"/>
                <w:i w:val="0"/>
                <w:color w:val="000000"/>
                <w:sz w:val="15"/>
              </w:rPr>
              <w:t>Cursor pagination chat</w:t>
            </w:r>
          </w:p>
        </w:tc>
      </w:tr>
      <w:tr>
        <w:trPr>
          <w:cantSplit/>
        </w:trPr>
        <w:tc>
          <w:tcPr>
            <w:tcW w:type="dxa" w:w="3312"/>
          </w:tcPr>
          <w:p>
            <w:pPr>
              <w:spacing w:after="0" w:line="240" w:lineRule="auto"/>
            </w:pPr>
            <w:r>
              <w:rPr>
                <w:rFonts w:ascii="Aptos" w:hAnsi="Aptos"/>
                <w:b w:val="0"/>
                <w:i w:val="0"/>
                <w:color w:val="000000"/>
                <w:sz w:val="15"/>
              </w:rPr>
              <w:t>Bình luận</w:t>
            </w:r>
          </w:p>
        </w:tc>
        <w:tc>
          <w:tcPr>
            <w:tcW w:type="dxa" w:w="3312"/>
          </w:tcPr>
          <w:p>
            <w:pPr>
              <w:spacing w:after="0" w:line="240" w:lineRule="auto"/>
            </w:pPr>
            <w:r>
              <w:rPr>
                <w:rFonts w:ascii="Aptos" w:hAnsi="Aptos"/>
                <w:b w:val="0"/>
                <w:i w:val="0"/>
                <w:color w:val="000000"/>
                <w:sz w:val="15"/>
              </w:rPr>
              <w:t>comments(listing_id,status,created_at)</w:t>
            </w:r>
          </w:p>
        </w:tc>
        <w:tc>
          <w:tcPr>
            <w:tcW w:type="dxa" w:w="3312"/>
          </w:tcPr>
          <w:p>
            <w:pPr>
              <w:spacing w:after="0" w:line="240" w:lineRule="auto"/>
            </w:pPr>
            <w:r>
              <w:rPr>
                <w:rFonts w:ascii="Aptos" w:hAnsi="Aptos"/>
                <w:b w:val="0"/>
                <w:i w:val="0"/>
                <w:color w:val="000000"/>
                <w:sz w:val="15"/>
              </w:rPr>
              <w:t>Tải bình luận visible</w:t>
            </w:r>
          </w:p>
        </w:tc>
      </w:tr>
      <w:tr>
        <w:trPr>
          <w:cantSplit/>
        </w:trPr>
        <w:tc>
          <w:tcPr>
            <w:tcW w:type="dxa" w:w="3312"/>
          </w:tcPr>
          <w:p>
            <w:pPr>
              <w:spacing w:after="0" w:line="240" w:lineRule="auto"/>
            </w:pPr>
            <w:r>
              <w:rPr>
                <w:rFonts w:ascii="Aptos" w:hAnsi="Aptos"/>
                <w:b w:val="0"/>
                <w:i w:val="0"/>
                <w:color w:val="000000"/>
                <w:sz w:val="15"/>
              </w:rPr>
              <w:t>Moderation queue</w:t>
            </w:r>
          </w:p>
        </w:tc>
        <w:tc>
          <w:tcPr>
            <w:tcW w:type="dxa" w:w="3312"/>
          </w:tcPr>
          <w:p>
            <w:pPr>
              <w:spacing w:after="0" w:line="240" w:lineRule="auto"/>
            </w:pPr>
            <w:r>
              <w:rPr>
                <w:rFonts w:ascii="Aptos" w:hAnsi="Aptos"/>
                <w:b w:val="0"/>
                <w:i w:val="0"/>
                <w:color w:val="000000"/>
                <w:sz w:val="15"/>
              </w:rPr>
              <w:t>moderation_cases(case_status,priority,opened_at)</w:t>
            </w:r>
          </w:p>
        </w:tc>
        <w:tc>
          <w:tcPr>
            <w:tcW w:type="dxa" w:w="3312"/>
          </w:tcPr>
          <w:p>
            <w:pPr>
              <w:spacing w:after="0" w:line="240" w:lineRule="auto"/>
            </w:pPr>
            <w:r>
              <w:rPr>
                <w:rFonts w:ascii="Aptos" w:hAnsi="Aptos"/>
                <w:b w:val="0"/>
                <w:i w:val="0"/>
                <w:color w:val="000000"/>
                <w:sz w:val="15"/>
              </w:rPr>
              <w:t>Lấy hàng đợi đúng SLA</w:t>
            </w:r>
          </w:p>
        </w:tc>
      </w:tr>
      <w:tr>
        <w:trPr>
          <w:cantSplit/>
        </w:trPr>
        <w:tc>
          <w:tcPr>
            <w:tcW w:type="dxa" w:w="3312"/>
          </w:tcPr>
          <w:p>
            <w:pPr>
              <w:spacing w:after="0" w:line="240" w:lineRule="auto"/>
            </w:pPr>
            <w:r>
              <w:rPr>
                <w:rFonts w:ascii="Aptos" w:hAnsi="Aptos"/>
                <w:b w:val="0"/>
                <w:i w:val="0"/>
                <w:color w:val="000000"/>
                <w:sz w:val="15"/>
              </w:rPr>
              <w:t>Thông báo</w:t>
            </w:r>
          </w:p>
        </w:tc>
        <w:tc>
          <w:tcPr>
            <w:tcW w:type="dxa" w:w="3312"/>
          </w:tcPr>
          <w:p>
            <w:pPr>
              <w:spacing w:after="0" w:line="240" w:lineRule="auto"/>
            </w:pPr>
            <w:r>
              <w:rPr>
                <w:rFonts w:ascii="Aptos" w:hAnsi="Aptos"/>
                <w:b w:val="0"/>
                <w:i w:val="0"/>
                <w:color w:val="000000"/>
                <w:sz w:val="15"/>
              </w:rPr>
              <w:t>notifications(recipient_user_id,read_at,created_at DESC)</w:t>
            </w:r>
          </w:p>
        </w:tc>
        <w:tc>
          <w:tcPr>
            <w:tcW w:type="dxa" w:w="3312"/>
          </w:tcPr>
          <w:p>
            <w:pPr>
              <w:spacing w:after="0" w:line="240" w:lineRule="auto"/>
            </w:pPr>
            <w:r>
              <w:rPr>
                <w:rFonts w:ascii="Aptos" w:hAnsi="Aptos"/>
                <w:b w:val="0"/>
                <w:i w:val="0"/>
                <w:color w:val="000000"/>
                <w:sz w:val="15"/>
              </w:rPr>
              <w:t>Badge unread + inbox</w:t>
            </w:r>
          </w:p>
        </w:tc>
      </w:tr>
    </w:tbl>
    <w:p>
      <w:pPr>
        <w:spacing w:after="60"/>
      </w:pPr>
    </w:p>
    <w:p>
      <w:pPr>
        <w:spacing w:before="0" w:after="100" w:line="269" w:lineRule="auto"/>
      </w:pPr>
      <w:r>
        <w:rPr>
          <w:rFonts w:ascii="Aptos" w:hAnsi="Aptos"/>
          <w:b w:val="0"/>
          <w:i/>
          <w:color w:val="000000"/>
          <w:sz w:val="19"/>
        </w:rPr>
        <w:t>Không tạo chỉ mục “mọi cột FK” máy móc: các FK MySQL cần index, nhưng composite index ở trên sẽ bao phủ nhiều FK. Sau launch, xác nhận bằng EXPLAIN ANALYZE và slow query log trước khi thêm index để tránh làm chậm ghi.</w:t>
      </w:r>
    </w:p>
    <w:p>
      <w:pPr>
        <w:pStyle w:val="Heading1"/>
        <w:keepNext/>
      </w:pPr>
      <w:r>
        <w:rPr>
          <w:rFonts w:ascii="Aptos" w:hAnsi="Aptos"/>
          <w:b/>
          <w:i w:val="0"/>
          <w:color w:val="1F4D78"/>
          <w:sz w:val="32"/>
        </w:rPr>
        <w:t>11. Quy tắc mở rộng và vận hành</w:t>
      </w:r>
    </w:p>
    <w:p>
      <w:pPr>
        <w:pStyle w:val="ListBullet"/>
        <w:spacing w:after="40" w:line="252" w:lineRule="auto"/>
      </w:pPr>
      <w:r>
        <w:rPr>
          <w:rFonts w:ascii="Aptos" w:hAnsi="Aptos"/>
          <w:b w:val="0"/>
          <w:i w:val="0"/>
          <w:color w:val="000000"/>
          <w:sz w:val="18"/>
        </w:rPr>
        <w:t>Partition theo thời gian chỉ áp dụng sau khi messages, notifications hoặc audit đạt quy mô lớn; không partition sớm vì làm phức tạp FK/vận hành MySQL.</w:t>
      </w:r>
    </w:p>
    <w:p>
      <w:pPr>
        <w:pStyle w:val="ListBullet"/>
        <w:spacing w:after="40" w:line="252" w:lineRule="auto"/>
      </w:pPr>
      <w:r>
        <w:rPr>
          <w:rFonts w:ascii="Aptos" w:hAnsi="Aptos"/>
          <w:b w:val="0"/>
          <w:i w:val="0"/>
          <w:color w:val="000000"/>
          <w:sz w:val="18"/>
        </w:rPr>
        <w:t>Search service (ví dụ OpenSearch) là read model không chuẩn hóa, được đồng bộ từ listings ACTIVE và listing_attribute_values; khi lỗi luôn có thể rebuild từ MySQL.</w:t>
      </w:r>
    </w:p>
    <w:p>
      <w:pPr>
        <w:pStyle w:val="ListBullet"/>
        <w:spacing w:after="40" w:line="252" w:lineRule="auto"/>
      </w:pPr>
      <w:r>
        <w:rPr>
          <w:rFonts w:ascii="Aptos" w:hAnsi="Aptos"/>
          <w:b w:val="0"/>
          <w:i w:val="0"/>
          <w:color w:val="000000"/>
          <w:sz w:val="18"/>
        </w:rPr>
        <w:t>Không lưu counts tổng hợp trên users/listings trong schema transactional. Nếu cần card hiển thị nhanh, dùng cache/read model có TTL hoặc bảng aggregate được rebuild được.</w:t>
      </w:r>
    </w:p>
    <w:p>
      <w:pPr>
        <w:pStyle w:val="ListBullet"/>
        <w:spacing w:after="40" w:line="252" w:lineRule="auto"/>
      </w:pPr>
      <w:r>
        <w:rPr>
          <w:rFonts w:ascii="Aptos" w:hAnsi="Aptos"/>
          <w:b w:val="0"/>
          <w:i w:val="0"/>
          <w:color w:val="000000"/>
          <w:sz w:val="18"/>
        </w:rPr>
        <w:t>Dùng cursor pagination với (published_at, listing_id) cho feed và (sent_at, message_id) cho chat; không dùng OFFSET ở dữ liệu lớn.</w:t>
      </w:r>
    </w:p>
    <w:p>
      <w:pPr>
        <w:pStyle w:val="ListBullet"/>
        <w:spacing w:after="40" w:line="252" w:lineRule="auto"/>
      </w:pPr>
      <w:r>
        <w:rPr>
          <w:rFonts w:ascii="Aptos" w:hAnsi="Aptos"/>
          <w:b w:val="0"/>
          <w:i w:val="0"/>
          <w:color w:val="000000"/>
          <w:sz w:val="18"/>
        </w:rPr>
        <w:t>Sao lưu point-in-time, kiểm thử restore, migration có version và kiểm tra FK/unique/check constraint trong CI staging.</w:t>
      </w:r>
    </w:p>
    <w:p>
      <w:pPr>
        <w:pStyle w:val="Heading1"/>
        <w:keepNext/>
      </w:pPr>
      <w:r>
        <w:rPr>
          <w:rFonts w:ascii="Aptos" w:hAnsi="Aptos"/>
          <w:b/>
          <w:i w:val="0"/>
          <w:color w:val="1F4D78"/>
          <w:sz w:val="32"/>
        </w:rPr>
        <w:t>12. Quyết định kiến trúc cần phê duyệt</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008"/>
            <w:vAlign w:val="center"/>
            <w:tcMar>
              <w:top w:w="70" w:type="dxa"/>
              <w:bottom w:w="70" w:type="dxa"/>
              <w:start w:w="100" w:type="dxa"/>
              <w:end w:w="100" w:type="dxa"/>
            </w:tcMar>
            <w:shd w:fill="E8EEF5"/>
          </w:tcPr>
          <w:p>
            <w:pPr>
              <w:spacing w:after="0"/>
            </w:pPr>
            <w:r>
              <w:rPr>
                <w:rFonts w:ascii="Aptos" w:hAnsi="Aptos"/>
                <w:b/>
                <w:i w:val="0"/>
                <w:color w:val="0B2545"/>
                <w:sz w:val="17"/>
              </w:rPr>
              <w:t>ID</w:t>
            </w:r>
          </w:p>
        </w:tc>
        <w:tc>
          <w:tcPr>
            <w:tcW w:type="dxa" w:w="3744"/>
            <w:vAlign w:val="center"/>
            <w:tcMar>
              <w:top w:w="70" w:type="dxa"/>
              <w:bottom w:w="70" w:type="dxa"/>
              <w:start w:w="100" w:type="dxa"/>
              <w:end w:w="100" w:type="dxa"/>
            </w:tcMar>
            <w:shd w:fill="E8EEF5"/>
          </w:tcPr>
          <w:p>
            <w:pPr>
              <w:spacing w:after="0"/>
            </w:pPr>
            <w:r>
              <w:rPr>
                <w:rFonts w:ascii="Aptos" w:hAnsi="Aptos"/>
                <w:b/>
                <w:i w:val="0"/>
                <w:color w:val="0B2545"/>
                <w:sz w:val="17"/>
              </w:rPr>
              <w:t>Quyết định</w:t>
            </w:r>
          </w:p>
        </w:tc>
        <w:tc>
          <w:tcPr>
            <w:tcW w:type="dxa" w:w="4896"/>
            <w:vAlign w:val="center"/>
            <w:tcMar>
              <w:top w:w="70" w:type="dxa"/>
              <w:bottom w:w="70" w:type="dxa"/>
              <w:start w:w="100" w:type="dxa"/>
              <w:end w:w="100" w:type="dxa"/>
            </w:tcMar>
            <w:shd w:fill="E8EEF5"/>
          </w:tcPr>
          <w:p>
            <w:pPr>
              <w:spacing w:after="0"/>
            </w:pPr>
            <w:r>
              <w:rPr>
                <w:rFonts w:ascii="Aptos" w:hAnsi="Aptos"/>
                <w:b/>
                <w:i w:val="0"/>
                <w:color w:val="0B2545"/>
                <w:sz w:val="17"/>
              </w:rPr>
              <w:t>Lý do</w:t>
            </w:r>
          </w:p>
        </w:tc>
      </w:tr>
      <w:tr>
        <w:trPr>
          <w:cantSplit/>
        </w:trPr>
        <w:tc>
          <w:tcPr>
            <w:tcW w:type="dxa" w:w="3312"/>
          </w:tcPr>
          <w:p>
            <w:pPr>
              <w:spacing w:after="0" w:line="240" w:lineRule="auto"/>
            </w:pPr>
            <w:r>
              <w:rPr>
                <w:rFonts w:ascii="Aptos" w:hAnsi="Aptos"/>
                <w:b w:val="0"/>
                <w:i w:val="0"/>
                <w:color w:val="000000"/>
                <w:sz w:val="15"/>
              </w:rPr>
              <w:t>D-01</w:t>
            </w:r>
          </w:p>
        </w:tc>
        <w:tc>
          <w:tcPr>
            <w:tcW w:type="dxa" w:w="3312"/>
          </w:tcPr>
          <w:p>
            <w:pPr>
              <w:spacing w:after="0" w:line="240" w:lineRule="auto"/>
            </w:pPr>
            <w:r>
              <w:rPr>
                <w:rFonts w:ascii="Aptos" w:hAnsi="Aptos"/>
                <w:b w:val="0"/>
                <w:i w:val="0"/>
                <w:color w:val="000000"/>
                <w:sz w:val="15"/>
              </w:rPr>
              <w:t>MVP chỉ VND nhưng vẫn tách currencies</w:t>
            </w:r>
          </w:p>
        </w:tc>
        <w:tc>
          <w:tcPr>
            <w:tcW w:type="dxa" w:w="3312"/>
          </w:tcPr>
          <w:p>
            <w:pPr>
              <w:spacing w:after="0" w:line="240" w:lineRule="auto"/>
            </w:pPr>
            <w:r>
              <w:rPr>
                <w:rFonts w:ascii="Aptos" w:hAnsi="Aptos"/>
                <w:b w:val="0"/>
                <w:i w:val="0"/>
                <w:color w:val="000000"/>
                <w:sz w:val="15"/>
              </w:rPr>
              <w:t>Không khóa schema nếu cần đa tiền tệ</w:t>
            </w:r>
          </w:p>
        </w:tc>
      </w:tr>
      <w:tr>
        <w:trPr>
          <w:cantSplit/>
        </w:trPr>
        <w:tc>
          <w:tcPr>
            <w:tcW w:type="dxa" w:w="3312"/>
          </w:tcPr>
          <w:p>
            <w:pPr>
              <w:spacing w:after="0" w:line="240" w:lineRule="auto"/>
            </w:pPr>
            <w:r>
              <w:rPr>
                <w:rFonts w:ascii="Aptos" w:hAnsi="Aptos"/>
                <w:b w:val="0"/>
                <w:i w:val="0"/>
                <w:color w:val="000000"/>
                <w:sz w:val="15"/>
              </w:rPr>
              <w:t>D-02</w:t>
            </w:r>
          </w:p>
        </w:tc>
        <w:tc>
          <w:tcPr>
            <w:tcW w:type="dxa" w:w="3312"/>
          </w:tcPr>
          <w:p>
            <w:pPr>
              <w:spacing w:after="0" w:line="240" w:lineRule="auto"/>
            </w:pPr>
            <w:r>
              <w:rPr>
                <w:rFonts w:ascii="Aptos" w:hAnsi="Aptos"/>
                <w:b w:val="0"/>
                <w:i w:val="0"/>
                <w:color w:val="000000"/>
                <w:sz w:val="15"/>
              </w:rPr>
              <w:t>Địa lý là bảng locations chuẩn hóa</w:t>
            </w:r>
          </w:p>
        </w:tc>
        <w:tc>
          <w:tcPr>
            <w:tcW w:type="dxa" w:w="3312"/>
          </w:tcPr>
          <w:p>
            <w:pPr>
              <w:spacing w:after="0" w:line="240" w:lineRule="auto"/>
            </w:pPr>
            <w:r>
              <w:rPr>
                <w:rFonts w:ascii="Aptos" w:hAnsi="Aptos"/>
                <w:b w:val="0"/>
                <w:i w:val="0"/>
                <w:color w:val="000000"/>
                <w:sz w:val="15"/>
              </w:rPr>
              <w:t>Không lặp tỉnh/quận/phường, hỗ trợ lọc theo cây</w:t>
            </w:r>
          </w:p>
        </w:tc>
      </w:tr>
      <w:tr>
        <w:trPr>
          <w:cantSplit/>
        </w:trPr>
        <w:tc>
          <w:tcPr>
            <w:tcW w:type="dxa" w:w="3312"/>
          </w:tcPr>
          <w:p>
            <w:pPr>
              <w:spacing w:after="0" w:line="240" w:lineRule="auto"/>
            </w:pPr>
            <w:r>
              <w:rPr>
                <w:rFonts w:ascii="Aptos" w:hAnsi="Aptos"/>
                <w:b w:val="0"/>
                <w:i w:val="0"/>
                <w:color w:val="000000"/>
                <w:sz w:val="15"/>
              </w:rPr>
              <w:t>D-03</w:t>
            </w:r>
          </w:p>
        </w:tc>
        <w:tc>
          <w:tcPr>
            <w:tcW w:type="dxa" w:w="3312"/>
          </w:tcPr>
          <w:p>
            <w:pPr>
              <w:spacing w:after="0" w:line="240" w:lineRule="auto"/>
            </w:pPr>
            <w:r>
              <w:rPr>
                <w:rFonts w:ascii="Aptos" w:hAnsi="Aptos"/>
                <w:b w:val="0"/>
                <w:i w:val="0"/>
                <w:color w:val="000000"/>
                <w:sz w:val="15"/>
              </w:rPr>
              <w:t>Đánh giá gắn listing_transactions</w:t>
            </w:r>
          </w:p>
        </w:tc>
        <w:tc>
          <w:tcPr>
            <w:tcW w:type="dxa" w:w="3312"/>
          </w:tcPr>
          <w:p>
            <w:pPr>
              <w:spacing w:after="0" w:line="240" w:lineRule="auto"/>
            </w:pPr>
            <w:r>
              <w:rPr>
                <w:rFonts w:ascii="Aptos" w:hAnsi="Aptos"/>
                <w:b w:val="0"/>
                <w:i w:val="0"/>
                <w:color w:val="000000"/>
                <w:sz w:val="15"/>
              </w:rPr>
              <w:t>Chặn review giả/tự đánh giá mà không cần seller_id dư</w:t>
            </w:r>
          </w:p>
        </w:tc>
      </w:tr>
      <w:tr>
        <w:trPr>
          <w:cantSplit/>
        </w:trPr>
        <w:tc>
          <w:tcPr>
            <w:tcW w:type="dxa" w:w="3312"/>
          </w:tcPr>
          <w:p>
            <w:pPr>
              <w:spacing w:after="0" w:line="240" w:lineRule="auto"/>
            </w:pPr>
            <w:r>
              <w:rPr>
                <w:rFonts w:ascii="Aptos" w:hAnsi="Aptos"/>
                <w:b w:val="0"/>
                <w:i w:val="0"/>
                <w:color w:val="000000"/>
                <w:sz w:val="15"/>
              </w:rPr>
              <w:t>D-04</w:t>
            </w:r>
          </w:p>
        </w:tc>
        <w:tc>
          <w:tcPr>
            <w:tcW w:type="dxa" w:w="3312"/>
          </w:tcPr>
          <w:p>
            <w:pPr>
              <w:spacing w:after="0" w:line="240" w:lineRule="auto"/>
            </w:pPr>
            <w:r>
              <w:rPr>
                <w:rFonts w:ascii="Aptos" w:hAnsi="Aptos"/>
                <w:b w:val="0"/>
                <w:i w:val="0"/>
                <w:color w:val="000000"/>
                <w:sz w:val="15"/>
              </w:rPr>
              <w:t>Báo cáo tách theo target type</w:t>
            </w:r>
          </w:p>
        </w:tc>
        <w:tc>
          <w:tcPr>
            <w:tcW w:type="dxa" w:w="3312"/>
          </w:tcPr>
          <w:p>
            <w:pPr>
              <w:spacing w:after="0" w:line="240" w:lineRule="auto"/>
            </w:pPr>
            <w:r>
              <w:rPr>
                <w:rFonts w:ascii="Aptos" w:hAnsi="Aptos"/>
                <w:b w:val="0"/>
                <w:i w:val="0"/>
                <w:color w:val="000000"/>
                <w:sz w:val="15"/>
              </w:rPr>
              <w:t>Đảm bảo FK thật, không có target đa hình</w:t>
            </w:r>
          </w:p>
        </w:tc>
      </w:tr>
      <w:tr>
        <w:trPr>
          <w:cantSplit/>
        </w:trPr>
        <w:tc>
          <w:tcPr>
            <w:tcW w:type="dxa" w:w="3312"/>
          </w:tcPr>
          <w:p>
            <w:pPr>
              <w:spacing w:after="0" w:line="240" w:lineRule="auto"/>
            </w:pPr>
            <w:r>
              <w:rPr>
                <w:rFonts w:ascii="Aptos" w:hAnsi="Aptos"/>
                <w:b w:val="0"/>
                <w:i w:val="0"/>
                <w:color w:val="000000"/>
                <w:sz w:val="15"/>
              </w:rPr>
              <w:t>D-05</w:t>
            </w:r>
          </w:p>
        </w:tc>
        <w:tc>
          <w:tcPr>
            <w:tcW w:type="dxa" w:w="3312"/>
          </w:tcPr>
          <w:p>
            <w:pPr>
              <w:spacing w:after="0" w:line="240" w:lineRule="auto"/>
            </w:pPr>
            <w:r>
              <w:rPr>
                <w:rFonts w:ascii="Aptos" w:hAnsi="Aptos"/>
                <w:b w:val="0"/>
                <w:i w:val="0"/>
                <w:color w:val="000000"/>
                <w:sz w:val="15"/>
              </w:rPr>
              <w:t>Ảnh bìa = display_order 0</w:t>
            </w:r>
          </w:p>
        </w:tc>
        <w:tc>
          <w:tcPr>
            <w:tcW w:type="dxa" w:w="3312"/>
          </w:tcPr>
          <w:p>
            <w:pPr>
              <w:spacing w:after="0" w:line="240" w:lineRule="auto"/>
            </w:pPr>
            <w:r>
              <w:rPr>
                <w:rFonts w:ascii="Aptos" w:hAnsi="Aptos"/>
                <w:b w:val="0"/>
                <w:i w:val="0"/>
                <w:color w:val="000000"/>
                <w:sz w:val="15"/>
              </w:rPr>
              <w:t>Không tạo cột boolean is_cover dư</w:t>
            </w:r>
          </w:p>
        </w:tc>
      </w:tr>
      <w:tr>
        <w:trPr>
          <w:cantSplit/>
        </w:trPr>
        <w:tc>
          <w:tcPr>
            <w:tcW w:type="dxa" w:w="3312"/>
          </w:tcPr>
          <w:p>
            <w:pPr>
              <w:spacing w:after="0" w:line="240" w:lineRule="auto"/>
            </w:pPr>
            <w:r>
              <w:rPr>
                <w:rFonts w:ascii="Aptos" w:hAnsi="Aptos"/>
                <w:b w:val="0"/>
                <w:i w:val="0"/>
                <w:color w:val="000000"/>
                <w:sz w:val="15"/>
              </w:rPr>
              <w:t>D-06</w:t>
            </w:r>
          </w:p>
        </w:tc>
        <w:tc>
          <w:tcPr>
            <w:tcW w:type="dxa" w:w="3312"/>
          </w:tcPr>
          <w:p>
            <w:pPr>
              <w:spacing w:after="0" w:line="240" w:lineRule="auto"/>
            </w:pPr>
            <w:r>
              <w:rPr>
                <w:rFonts w:ascii="Aptos" w:hAnsi="Aptos"/>
                <w:b w:val="0"/>
                <w:i w:val="0"/>
                <w:color w:val="000000"/>
                <w:sz w:val="15"/>
              </w:rPr>
              <w:t>Không có bảng VIP/boost</w:t>
            </w:r>
          </w:p>
        </w:tc>
        <w:tc>
          <w:tcPr>
            <w:tcW w:type="dxa" w:w="3312"/>
          </w:tcPr>
          <w:p>
            <w:pPr>
              <w:spacing w:after="0" w:line="240" w:lineRule="auto"/>
            </w:pPr>
            <w:r>
              <w:rPr>
                <w:rFonts w:ascii="Aptos" w:hAnsi="Aptos"/>
                <w:b w:val="0"/>
                <w:i w:val="0"/>
                <w:color w:val="000000"/>
                <w:sz w:val="15"/>
              </w:rPr>
              <w:t>Tuân thủ nguyên tắc công bằng hiển thị từ SRS</w:t>
            </w:r>
          </w:p>
        </w:tc>
      </w:tr>
    </w:tbl>
    <w:p>
      <w:pPr>
        <w:spacing w:after="60"/>
      </w:pPr>
    </w:p>
    <w:p>
      <w:pPr>
        <w:spacing w:before="160" w:after="100" w:line="269" w:lineRule="auto"/>
      </w:pPr>
      <w:r>
        <w:rPr>
          <w:rFonts w:ascii="Aptos" w:hAnsi="Aptos"/>
          <w:b w:val="0"/>
          <w:i w:val="0"/>
          <w:color w:val="000000"/>
          <w:sz w:val="19"/>
        </w:rPr>
        <w:t>Kết luận: schema là nguồn dữ liệu chuẩn hóa; các tối ưu đọc được giới hạn ở composite/FULLTEXT index và read model dẫn xuất có thể tái tạo. Điều này giữ MVP gọn, nhất quán và mở rộng được khi lượng tin, chat và kiểm duyệt tăng.</w:t>
      </w:r>
    </w:p>
    <w:sectPr w:rsidR="00FC693F" w:rsidRPr="0006063C" w:rsidSect="00034616">
      <w:footerReference w:type="default" r:id="rId9"/>
      <w:pgSz w:w="12240" w:h="15840"/>
      <w:pgMar w:top="1123"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55555"/>
        <w:sz w:val="16"/>
      </w:rPr>
      <w:t xml:space="preserve">Thiết kế CSDL MySQL 3NF | </w:t>
    </w:r>
    <w:r>
      <w:rPr>
        <w:rFonts w:ascii="Aptos" w:hAnsi="Aptos"/>
        <w:b w:val="0"/>
        <w:i w:val="0"/>
        <w:color w:val="555555"/>
        <w:sz w:val="16"/>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